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LangChain Architecture Critique</w:t>
        <w:br/>
        <w:t>&amp; Improvement Plan</w:t>
      </w:r>
    </w:p>
    <w:p>
      <w:pPr>
        <w:jc w:val="center"/>
      </w:pPr>
      <w:r>
        <w:rPr>
          <w:color w:val="555555"/>
          <w:sz w:val="24"/>
        </w:rPr>
        <w:t>Staff-Level Technical Design Document</w:t>
        <w:br/>
        <w:br/>
        <w:t>Focus Areas: Agent Orchestration · Execution Model · Instrumentation Surfaces</w:t>
        <w:br/>
        <w:br/>
        <w:t>Timeline: 3 Weeks · Constraint: ≤20% Subsystem Modification</w:t>
      </w:r>
    </w:p>
    <w:p>
      <w:pPr>
        <w:jc w:val="center"/>
      </w:pPr>
      <w:r>
        <w:rPr>
          <w:i/>
          <w:sz w:val="20"/>
        </w:rPr>
        <w:br/>
        <w:br/>
        <w:t>Author: Architecture Review — AI-Assisted</w:t>
        <w:br/>
        <w:t>Status: Draft</w:t>
        <w:br/>
        <w:t>Repository: github.com/langchain-ai/langchain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Phase 1 — Repository Setup</w:t>
      </w:r>
    </w:p>
    <w:p>
      <w:r>
        <w:rPr>
          <w:sz w:val="22"/>
        </w:rPr>
        <w:t>2. Phase 2 — Codebase Architecture Map</w:t>
      </w:r>
    </w:p>
    <w:p>
      <w:r>
        <w:rPr>
          <w:sz w:val="22"/>
        </w:rPr>
        <w:t>3. Phase 3 — Architectural Problems (7 Issues)</w:t>
      </w:r>
    </w:p>
    <w:p>
      <w:r>
        <w:rPr>
          <w:sz w:val="22"/>
        </w:rPr>
        <w:t>4. Phase 4 — Reproducible Issue: Missing Execution Context</w:t>
      </w:r>
    </w:p>
    <w:p>
      <w:r>
        <w:rPr>
          <w:sz w:val="22"/>
        </w:rPr>
        <w:t>5. Phase 5 — Target Architecture Proposal</w:t>
      </w:r>
    </w:p>
    <w:p>
      <w:r>
        <w:rPr>
          <w:sz w:val="22"/>
        </w:rPr>
        <w:t>6. Phase 6 — Instrumentation Redesign</w:t>
      </w:r>
    </w:p>
    <w:p>
      <w:r>
        <w:rPr>
          <w:sz w:val="22"/>
        </w:rPr>
        <w:t>7. Phase 7 — Interface Definitions</w:t>
      </w:r>
    </w:p>
    <w:p>
      <w:r>
        <w:rPr>
          <w:sz w:val="22"/>
        </w:rPr>
        <w:t>8. Phase 8 — Before vs After Execution Flow</w:t>
      </w:r>
    </w:p>
    <w:p>
      <w:r>
        <w:rPr>
          <w:sz w:val="22"/>
        </w:rPr>
        <w:t>9. Phase 9 — 3-Week Implementation Plan</w:t>
      </w:r>
    </w:p>
    <w:p>
      <w:r>
        <w:rPr>
          <w:sz w:val="22"/>
        </w:rPr>
        <w:t>10. Phase 10 — Migration Strategy</w:t>
      </w:r>
    </w:p>
    <w:p>
      <w:r>
        <w:rPr>
          <w:sz w:val="22"/>
        </w:rPr>
        <w:t>11. Phase 11 — Test Strategy</w:t>
      </w:r>
    </w:p>
    <w:p>
      <w:r>
        <w:rPr>
          <w:sz w:val="22"/>
        </w:rPr>
        <w:t>12. Phase 12 — What We Are Not Fixing</w:t>
      </w:r>
    </w:p>
    <w:p>
      <w:r>
        <w:rPr>
          <w:sz w:val="22"/>
        </w:rPr>
        <w:t>13. Phase 13 — AI-Assisted Development Plan</w:t>
      </w:r>
    </w:p>
    <w:p>
      <w:r>
        <w:rPr>
          <w:sz w:val="22"/>
        </w:rPr>
        <w:t>14. Appendix A — ExecutionContext Source Code</w:t>
      </w:r>
    </w:p>
    <w:p>
      <w:r>
        <w:rPr>
          <w:sz w:val="22"/>
        </w:rPr>
        <w:t>15. Appendix B — InstrumentationProvider Source Code</w:t>
      </w:r>
    </w:p>
    <w:p>
      <w:r>
        <w:rPr>
          <w:sz w:val="22"/>
        </w:rPr>
        <w:t>16. Appendix C — Reproducible Demo Script</w:t>
      </w:r>
    </w:p>
    <w:p>
      <w:r>
        <w:rPr>
          <w:sz w:val="22"/>
        </w:rPr>
        <w:t>17. Appendix D — Test Suite Listings</w:t>
      </w:r>
    </w:p>
    <w:p>
      <w:r>
        <w:br w:type="page"/>
      </w:r>
    </w:p>
    <w:p>
      <w:r>
        <w:rPr>
          <w:i/>
          <w:color w:val="888888"/>
          <w:sz w:val="18"/>
        </w:rPr>
        <w:t>Disclaimer: This document was produced with AI agent assistance as part of an architecture review process. All claims reference actual code locations in the LangChain repository.</w:t>
      </w:r>
    </w:p>
    <w:p/>
    <w:p>
      <w:pPr>
        <w:pStyle w:val="Heading1"/>
      </w:pPr>
      <w:r>
        <w:t>Phase 1 — Repository Setup</w:t>
      </w:r>
    </w:p>
    <w:p>
      <w:pPr>
        <w:pStyle w:val="Heading2"/>
      </w:pPr>
      <w:r>
        <w:t>Environment Setup Commands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git clone https://github.com/langchain-ai/langchain.git</w:t>
        <w:br/>
        <w:t>cd langchain/libs/core</w:t>
        <w:br/>
        <w:t>pip install uv</w:t>
        <w:br/>
        <w:t>uv sync --group test</w:t>
        <w:br/>
        <w:t>uv run --group test pytest tests/unit_tests/ -x -q</w:t>
      </w:r>
    </w:p>
    <w:p>
      <w:pPr>
        <w:pStyle w:val="Heading2"/>
      </w:pPr>
      <w:r>
        <w:t>Key Directories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Subsystem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Directory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libs/langchain/langchain_classic/agents/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types, executor, tool calling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 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libs/core/langchain_core/runnables/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Runnable ABC, composition, 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libs/core/langchain_core/callbacks/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Callback handlers and managers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libs/core/langchain_core/tracers/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BaseTracer, context, event streaming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libs/core/langchain_core/agents.py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AgentAction, AgentFinish, AgentStep</w:t>
            </w:r>
          </w:p>
        </w:tc>
      </w:tr>
    </w:tbl>
    <w:p>
      <w:r>
        <w:br w:type="page"/>
      </w:r>
    </w:p>
    <w:p>
      <w:pPr>
        <w:pStyle w:val="Heading1"/>
      </w:pPr>
      <w:r>
        <w:t>Phase 2 — Codebase Architecture Map</w:t>
      </w:r>
    </w:p>
    <w:p>
      <w:pPr>
        <w:pStyle w:val="Heading2"/>
      </w:pPr>
      <w:r>
        <w:t>Repository Tree Summary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langchain/</w:t>
        <w:br/>
        <w:t>├── libs/</w:t>
        <w:br/>
        <w:t>│   ├── core/langchain_core/</w:t>
        <w:br/>
        <w:t>│   │   ├── agents.py                    # AgentAction/AgentFinish schemas</w:t>
        <w:br/>
        <w:t>│   │   ├── callbacks/</w:t>
        <w:br/>
        <w:t>│   │   │   ├── base.py                  # BaseCallbackHandler, mixins (1,157 LOC)</w:t>
        <w:br/>
        <w:t>│   │   │   └── manager.py               # CallbackManager hierarchy (2,697 LOC)</w:t>
        <w:br/>
        <w:t>│   │   ├── runnables/</w:t>
        <w:br/>
        <w:t>│   │   │   ├── base.py                  # Runnable ABC &amp; composition (222KB)</w:t>
        <w:br/>
        <w:t>│   │   │   ├── config.py                # RunnableConfig, context propagation</w:t>
        <w:br/>
        <w:t>│   │   │   └── schema.py                # EventListener definitions</w:t>
        <w:br/>
        <w:t>│   │   └── tracers/</w:t>
        <w:br/>
        <w:t>│   │       ├── core.py                  # _TracerCore ABC (705 LOC)</w:t>
        <w:br/>
        <w:t>│   │       ├── base.py                  # BaseTracer (937 LOC)</w:t>
        <w:br/>
        <w:t>│   │       ├── context.py               # ContextVar-based tracer context</w:t>
        <w:br/>
        <w:t>│   │       ├── event_stream.py          # Event streaming (1,100 LOC)</w:t>
        <w:br/>
        <w:t>│   │       └── log_stream.py            # Log streaming (769 LOC)</w:t>
        <w:br/>
        <w:t>│   └── langchain/langchain_classic/</w:t>
        <w:br/>
        <w:t>│       └── agents/</w:t>
        <w:br/>
        <w:t>│           ├── agent.py                 # AgentExecutor, BaseSingleActionAgent</w:t>
        <w:br/>
        <w:t>│           ├── agent_iterator.py        # AgentExecutorIterator</w:t>
        <w:br/>
        <w:t>│           └── tool_calling_agent/      # Modern tool-calling pattern</w:t>
        <w:br/>
      </w:r>
    </w:p>
    <w:p>
      <w:pPr>
        <w:pStyle w:val="Heading2"/>
      </w:pPr>
      <w:r>
        <w:t>Subsystem Details</w:t>
      </w:r>
    </w:p>
    <w:p>
      <w:pPr>
        <w:pStyle w:val="Heading3"/>
      </w:pPr>
      <w:r>
        <w:t>1. Agent Abstraction</w:t>
      </w:r>
    </w:p>
    <w:p>
      <w:r>
        <w:t>Purpose: Define agent loop (plan → act → observe → iterate)</w:t>
      </w:r>
    </w:p>
    <w:p>
      <w:r>
        <w:t>Key modules: langchain_classic/agents/agent.py, langchain_core/agents.py</w:t>
      </w:r>
    </w:p>
    <w:p>
      <w:r>
        <w:t>Main classes: AgentExecutor, BaseSingleActionAgent, AgentAction, AgentFinish</w:t>
      </w:r>
    </w:p>
    <w:p>
      <w:r>
        <w:t>Dependencies: Runnables (execution), Callbacks (instrumentation), Tools</w:t>
      </w:r>
    </w:p>
    <w:p>
      <w:pPr>
        <w:pStyle w:val="Heading3"/>
      </w:pPr>
      <w:r>
        <w:t>2. Execution Runtime</w:t>
      </w:r>
    </w:p>
    <w:p>
      <w:r>
        <w:t>Purpose: Composable execution primitives with sync/async/streaming support</w:t>
      </w:r>
    </w:p>
    <w:p>
      <w:r>
        <w:t>Key modules: langchain_core/runnables/base.py, runnables/config.py</w:t>
      </w:r>
    </w:p>
    <w:p>
      <w:r>
        <w:t>Main classes: Runnable, RunnableSequence, RunnableParallel, RunnableConfig</w:t>
      </w:r>
    </w:p>
    <w:p>
      <w:r>
        <w:t>Dependencies: Callbacks (via config propagation), Tracers (via callback hooks)</w:t>
      </w:r>
    </w:p>
    <w:p>
      <w:pPr>
        <w:pStyle w:val="Heading3"/>
      </w:pPr>
      <w:r>
        <w:t>3. Tool Calling System</w:t>
      </w:r>
    </w:p>
    <w:p>
      <w:r>
        <w:t>Purpose: Execute external tools with schema validation</w:t>
      </w:r>
    </w:p>
    <w:p>
      <w:r>
        <w:t>Key modules: langchain_core/tools/, langchain_classic/agents/tool_calling_agent/</w:t>
      </w:r>
    </w:p>
    <w:p>
      <w:r>
        <w:t>Main classes: BaseTool, StructuredTool, ToolMessage</w:t>
      </w:r>
    </w:p>
    <w:p>
      <w:r>
        <w:t>Dependencies: Callbacks (via CallbackManagerForToolRun)</w:t>
      </w:r>
    </w:p>
    <w:p>
      <w:pPr>
        <w:pStyle w:val="Heading3"/>
      </w:pPr>
      <w:r>
        <w:t>4. Callback / Instrumentation System</w:t>
      </w:r>
    </w:p>
    <w:p>
      <w:r>
        <w:t>Purpose: Event hooks for LLM, chain, tool, and retriever lifecycle</w:t>
      </w:r>
    </w:p>
    <w:p>
      <w:r>
        <w:t>Key modules: langchain_core/callbacks/manager.py, callbacks/base.py</w:t>
      </w:r>
    </w:p>
    <w:p>
      <w:r>
        <w:t>Main classes: CallbackManager, BaseCallbackHandler, *RunManager (8 variants)</w:t>
      </w:r>
    </w:p>
    <w:p>
      <w:r>
        <w:t>Dependencies: Tracers (as callback handler implementations)</w:t>
      </w:r>
    </w:p>
    <w:p>
      <w:pPr>
        <w:pStyle w:val="Heading3"/>
      </w:pPr>
      <w:r>
        <w:t>5. Memory / State Propagation</w:t>
      </w:r>
    </w:p>
    <w:p>
      <w:r>
        <w:t>Purpose: Propagate execution context (tags, metadata, run IDs) through call stack</w:t>
      </w:r>
    </w:p>
    <w:p>
      <w:r>
        <w:t>Key modules: langchain_core/runnables/config.py, tracers/context.py</w:t>
      </w:r>
    </w:p>
    <w:p>
      <w:r>
        <w:t>Main classes: RunnableConfig, var_child_runnable_config (ContextVar)</w:t>
      </w:r>
    </w:p>
    <w:p>
      <w:r>
        <w:t>Dependencies: Callbacks, Tracers</w:t>
      </w:r>
    </w:p>
    <w:p>
      <w:r>
        <w:br w:type="page"/>
      </w:r>
    </w:p>
    <w:p>
      <w:pPr>
        <w:pStyle w:val="Heading1"/>
      </w:pPr>
      <w:r>
        <w:t>Phase 3 — Architectural Problems</w:t>
      </w:r>
    </w:p>
    <w:p>
      <w:pPr>
        <w:pStyle w:val="Heading2"/>
      </w:pPr>
      <w:r>
        <w:t>Issue #1: No Unified Execution Context</w:t>
      </w:r>
    </w:p>
    <w:p>
      <w:r>
        <w:rPr>
          <w:b/>
        </w:rPr>
        <w:t xml:space="preserve">Symptom: </w:t>
      </w:r>
      <w:r>
        <w:t>There is no single object representing the current execution context. Context is spread across RunnableConfig, CallbackManager, ContextVars, and run_map dictionaries.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langchain_core/runnables/config.py:49-121 — RunnableConfig (TypedDict)</w:t>
      </w:r>
    </w:p>
    <w:p>
      <w:pPr>
        <w:pStyle w:val="ListBullet"/>
      </w:pPr>
      <w:r>
        <w:t>langchain_core/runnables/config.py:144-146 — var_child_runnable_config (ContextVar)</w:t>
      </w:r>
    </w:p>
    <w:p>
      <w:pPr>
        <w:pStyle w:val="ListBullet"/>
      </w:pPr>
      <w:r>
        <w:t>langchain_core/callbacks/manager.py:564-583 — ParentRunManager.get_child()</w:t>
      </w:r>
    </w:p>
    <w:p>
      <w:pPr>
        <w:pStyle w:val="ListBullet"/>
      </w:pPr>
      <w:r>
        <w:t>langchain_core/tracers/context.py:31-36 — separate ContextVars for tracers</w:t>
      </w:r>
    </w:p>
    <w:p>
      <w:r>
        <w:rPr>
          <w:b/>
        </w:rPr>
        <w:t xml:space="preserve">Root Cause: </w:t>
      </w:r>
      <w:r>
        <w:t>Execution metadata (trace IDs, parent relationships, tags) is threaded through multiple independent mechanisms with no single source of truth.</w:t>
      </w:r>
    </w:p>
    <w:p>
      <w:r>
        <w:rPr>
          <w:b/>
        </w:rPr>
        <w:t xml:space="preserve">Impact: </w:t>
      </w:r>
      <w:r>
        <w:t>Makes it impossible to reliably inspect the full execution state at any point. Custom instrumentation must understand 3+ context propagation systems.</w:t>
      </w:r>
    </w:p>
    <w:p>
      <w:r>
        <w:rPr>
          <w:b/>
        </w:rPr>
        <w:t xml:space="preserve">Example Scenario: </w:t>
      </w:r>
      <w:r>
        <w:t>A tool executing within an agent cannot easily discover its full ancestry (which agent, which chain, which user request) without traversing callback manager parent pointers and tracer run maps independently.</w:t>
      </w:r>
    </w:p>
    <w:p>
      <w:pPr>
        <w:pStyle w:val="Heading2"/>
      </w:pPr>
      <w:r>
        <w:t>Issue #2: Callback Manager Type Explosion</w:t>
      </w:r>
    </w:p>
    <w:p>
      <w:r>
        <w:rPr>
          <w:b/>
        </w:rPr>
        <w:t xml:space="preserve">Symptom: </w:t>
      </w:r>
      <w:r>
        <w:t>16+ specialized *RunManager and *CallbackManager classes with overlapping responsibilities.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langchain_core/callbacks/manager.py — CallbackManagerForLLMRun, CallbackManagerForChainRun, CallbackManagerForToolRun, CallbackManagerForRetrieverRun, plus async variants (8 total run managers)</w:t>
      </w:r>
    </w:p>
    <w:p>
      <w:pPr>
        <w:pStyle w:val="ListBullet"/>
      </w:pPr>
      <w:r>
        <w:t>langchain_core/callbacks/base.py — LLMManagerMixin, ChainManagerMixin, ToolManagerMixin, RetrieverManagerMixin (4 mixins)</w:t>
      </w:r>
    </w:p>
    <w:p>
      <w:r>
        <w:rPr>
          <w:b/>
        </w:rPr>
        <w:t xml:space="preserve">Root Cause: </w:t>
      </w:r>
      <w:r>
        <w:t>Each component type (LLM, Chain, Tool, Retriever) gets its own callback manager subclass instead of using a generic execution context with typed events.</w:t>
      </w:r>
    </w:p>
    <w:p>
      <w:r>
        <w:rPr>
          <w:b/>
        </w:rPr>
        <w:t xml:space="preserve">Impact: </w:t>
      </w:r>
      <w:r>
        <w:t>Adding a new component type requires creating 2+ new classes (sync + async run manager) and updating the mixin hierarchy. The 2,697-line manager.py is difficult to maintain.</w:t>
      </w:r>
    </w:p>
    <w:p>
      <w:pPr>
        <w:pStyle w:val="Heading2"/>
      </w:pPr>
      <w:r>
        <w:t>Issue #3: Dual Sync/Async Implementation Duplication</w:t>
      </w:r>
    </w:p>
    <w:p>
      <w:r>
        <w:rPr>
          <w:b/>
        </w:rPr>
        <w:t xml:space="preserve">Symptom: </w:t>
      </w:r>
      <w:r>
        <w:t>Every callback manager and run manager has both sync and async variants with nearly identical logic.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langchain_core/callbacks/manager.py:486-562 — RunManager (sync)</w:t>
      </w:r>
    </w:p>
    <w:p>
      <w:pPr>
        <w:pStyle w:val="ListBullet"/>
      </w:pPr>
      <w:r>
        <w:t>langchain_core/callbacks/manager.py:586-700 — AsyncRunManager (async, ~same code)</w:t>
      </w:r>
    </w:p>
    <w:p>
      <w:pPr>
        <w:pStyle w:val="ListBullet"/>
      </w:pPr>
      <w:r>
        <w:t>langchain_core/callbacks/manager.py:1367-1453 — CallbackManager.on_chain_start</w:t>
      </w:r>
    </w:p>
    <w:p>
      <w:pPr>
        <w:pStyle w:val="ListBullet"/>
      </w:pPr>
      <w:r>
        <w:t>langchain_core/callbacks/manager.py:1700-1800 — AsyncCallbackManager.on_chain_start</w:t>
      </w:r>
    </w:p>
    <w:p>
      <w:r>
        <w:rPr>
          <w:b/>
        </w:rPr>
        <w:t xml:space="preserve">Root Cause: </w:t>
      </w:r>
      <w:r>
        <w:t>Python's sync/async divide forces separate implementations. No shared abstraction or code generation strategy is used.</w:t>
      </w:r>
    </w:p>
    <w:p>
      <w:r>
        <w:rPr>
          <w:b/>
        </w:rPr>
        <w:t xml:space="preserve">Impact: </w:t>
      </w:r>
      <w:r>
        <w:t>Bug fixes must be applied twice. New features require double implementation. Risk of sync/async behavior divergence.</w:t>
      </w:r>
    </w:p>
    <w:p>
      <w:pPr>
        <w:pStyle w:val="Heading2"/>
      </w:pPr>
      <w:r>
        <w:t>Issue #4: Implicit Context Propagation Fragility</w:t>
      </w:r>
    </w:p>
    <w:p>
      <w:r>
        <w:rPr>
          <w:b/>
        </w:rPr>
        <w:t xml:space="preserve">Symptom: </w:t>
      </w:r>
      <w:r>
        <w:t>var_child_runnable_config ContextVar silently drops context in thread-pool and multi-process scenarios.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langchain_core/runnables/config.py:144-146 — var_child_runnable_config</w:t>
      </w:r>
    </w:p>
    <w:p>
      <w:pPr>
        <w:pStyle w:val="ListBullet"/>
      </w:pPr>
      <w:r>
        <w:t>langchain_core/runnables/config.py:225-275 — ensure_config() merges ContextVar</w:t>
      </w:r>
    </w:p>
    <w:p>
      <w:pPr>
        <w:pStyle w:val="ListBullet"/>
      </w:pPr>
      <w:r>
        <w:t>langchain_core/runnables/config.py:150-190 — _set_config_context() sets both config and LangSmith tracing context</w:t>
      </w:r>
    </w:p>
    <w:p>
      <w:r>
        <w:rPr>
          <w:b/>
        </w:rPr>
        <w:t xml:space="preserve">Root Cause: </w:t>
      </w:r>
      <w:r>
        <w:t>ContextVar propagation is automatic within a single async context but does not automatically propagate to ThreadPoolExecutor workers or subprocess boundaries.</w:t>
      </w:r>
    </w:p>
    <w:p>
      <w:r>
        <w:rPr>
          <w:b/>
        </w:rPr>
        <w:t xml:space="preserve">Impact: </w:t>
      </w:r>
      <w:r>
        <w:t>When RunnableParallel fans out work to threads, child runnables may lose parent context unless copy_context() is explicitly called. This creates silent tracing gaps.</w:t>
      </w:r>
    </w:p>
    <w:p>
      <w:pPr>
        <w:pStyle w:val="Heading2"/>
      </w:pPr>
      <w:r>
        <w:t>Issue #5: Tracer and Callback Handler Conflation</w:t>
      </w:r>
    </w:p>
    <w:p>
      <w:r>
        <w:rPr>
          <w:b/>
        </w:rPr>
        <w:t xml:space="preserve">Symptom: </w:t>
      </w:r>
      <w:r>
        <w:t>BaseTracer is a BaseCallbackHandler subclass, mixing observation (tracing) with control flow (callbacks).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langchain_core/tracers/base.py:1-20 — BaseTracer(BaseCallbackHandler)</w:t>
      </w:r>
    </w:p>
    <w:p>
      <w:pPr>
        <w:pStyle w:val="ListBullet"/>
      </w:pPr>
      <w:r>
        <w:t>langchain_core/tracers/core.py:40-75 — _TracerCore internal state</w:t>
      </w:r>
    </w:p>
    <w:p>
      <w:pPr>
        <w:pStyle w:val="ListBullet"/>
      </w:pPr>
      <w:r>
        <w:t>langchain_core/callbacks/base.py:455-507 — BaseCallbackHandler definition</w:t>
      </w:r>
    </w:p>
    <w:p>
      <w:r>
        <w:rPr>
          <w:b/>
        </w:rPr>
        <w:t xml:space="preserve">Root Cause: </w:t>
      </w:r>
      <w:r>
        <w:t>The callback system was designed for both control flow hooks (e.g., streaming) and observation (tracing). Tracers were added as callback handler implementations rather than as a separate system.</w:t>
      </w:r>
    </w:p>
    <w:p>
      <w:r>
        <w:rPr>
          <w:b/>
        </w:rPr>
        <w:t xml:space="preserve">Impact: </w:t>
      </w:r>
      <w:r>
        <w:t>Tracers receive all callback events even when they only care about a subset. A tracer bug can affect callback-driven control flow (streaming, etc.).</w:t>
      </w:r>
    </w:p>
    <w:p>
      <w:pPr>
        <w:pStyle w:val="Heading2"/>
      </w:pPr>
      <w:r>
        <w:t>Issue #6: manager.py God Module</w:t>
      </w:r>
    </w:p>
    <w:p>
      <w:r>
        <w:rPr>
          <w:b/>
        </w:rPr>
        <w:t xml:space="preserve">Symptom: </w:t>
      </w:r>
      <w:r>
        <w:t>callbacks/manager.py is 2,697 lines with 16+ classes handling event dispatch, context management, handler lifecycle, and error handling.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langchain_core/callbacks/manager.py — full file</w:t>
      </w:r>
    </w:p>
    <w:p>
      <w:r>
        <w:rPr>
          <w:b/>
        </w:rPr>
        <w:t xml:space="preserve">Root Cause: </w:t>
      </w:r>
      <w:r>
        <w:t>Organic growth without module boundaries. Each new component type (retriever, tool, etc.) added more classes to the same file.</w:t>
      </w:r>
    </w:p>
    <w:p>
      <w:r>
        <w:rPr>
          <w:b/>
        </w:rPr>
        <w:t xml:space="preserve">Impact: </w:t>
      </w:r>
      <w:r>
        <w:t>Difficult to navigate, test in isolation, or understand dependency flow. High cognitive load for contributors.</w:t>
      </w:r>
    </w:p>
    <w:p>
      <w:pPr>
        <w:pStyle w:val="Heading2"/>
      </w:pPr>
      <w:r>
        <w:t>Issue #7: Run ID Generation Not Centralized</w:t>
      </w:r>
    </w:p>
    <w:p>
      <w:r>
        <w:rPr>
          <w:b/>
        </w:rPr>
        <w:t xml:space="preserve">Symptom: </w:t>
      </w:r>
      <w:r>
        <w:t>Run IDs are generated at multiple entry points with different strategies.</w:t>
      </w:r>
    </w:p>
    <w:p>
      <w:r>
        <w:rPr>
          <w:b/>
        </w:rPr>
        <w:t>Code Locations:</w:t>
      </w:r>
    </w:p>
    <w:p>
      <w:pPr>
        <w:pStyle w:val="ListBullet"/>
      </w:pPr>
      <w:r>
        <w:t>langchain_core/callbacks/manager.py:1429-1430 — uuid7() in on_chain_start</w:t>
      </w:r>
    </w:p>
    <w:p>
      <w:pPr>
        <w:pStyle w:val="ListBullet"/>
      </w:pPr>
      <w:r>
        <w:t>langchain_core/callbacks/manager.py:1461 — uuid7() in on_tool_start</w:t>
      </w:r>
    </w:p>
    <w:p>
      <w:pPr>
        <w:pStyle w:val="ListBullet"/>
      </w:pPr>
      <w:r>
        <w:t>langchain_core/runnables/config.py:116-120 — optional run_id in config</w:t>
      </w:r>
    </w:p>
    <w:p>
      <w:pPr>
        <w:pStyle w:val="ListBullet"/>
      </w:pPr>
      <w:r>
        <w:t>langchain_core/runnables/base.py:2053 — config.pop('run_id', None) consumption</w:t>
      </w:r>
    </w:p>
    <w:p>
      <w:r>
        <w:rPr>
          <w:b/>
        </w:rPr>
        <w:t xml:space="preserve">Root Cause: </w:t>
      </w:r>
      <w:r>
        <w:t>No central execution context factory. Each on_*_start method independently generates IDs.</w:t>
      </w:r>
    </w:p>
    <w:p>
      <w:r>
        <w:rPr>
          <w:b/>
        </w:rPr>
        <w:t xml:space="preserve">Impact: </w:t>
      </w:r>
      <w:r>
        <w:t>Difficult to ensure consistent ID generation strategy across all component types. The config.pop('run_id') pattern is mutation-based and fragile.</w:t>
      </w:r>
    </w:p>
    <w:p>
      <w:r>
        <w:br w:type="page"/>
      </w:r>
    </w:p>
    <w:p>
      <w:pPr>
        <w:pStyle w:val="Heading1"/>
      </w:pPr>
      <w:r>
        <w:t>Phase 4 — Reproducible Issue: Missing Execution Context</w:t>
      </w:r>
    </w:p>
    <w:p>
      <w:pPr>
        <w:pStyle w:val="Heading2"/>
      </w:pPr>
      <w:r>
        <w:t>How to Run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cd libs/core</w:t>
        <w:br/>
        <w:t>uv run python docs/architecture/repro_context_issue.py</w:t>
      </w:r>
    </w:p>
    <w:p>
      <w:pPr>
        <w:pStyle w:val="Heading2"/>
      </w:pPr>
      <w:r>
        <w:t>Expected Behavior</w:t>
      </w:r>
    </w:p>
    <w:p>
      <w:r>
        <w:t>A tool should be able to discover its complete execution context (trace ID, parent chain, tags, metadata) through a single, unified API.</w:t>
      </w:r>
    </w:p>
    <w:p>
      <w:pPr>
        <w:pStyle w:val="Heading2"/>
      </w:pPr>
      <w:r>
        <w:t>Actual Behavior</w:t>
      </w:r>
    </w:p>
    <w:p>
      <w:r>
        <w:t>Context is fragmented across:</w:t>
      </w:r>
    </w:p>
    <w:p>
      <w:pPr>
        <w:pStyle w:val="ListNumber"/>
      </w:pPr>
      <w:r>
        <w:t>RunnableConfig (tags, metadata)</w:t>
      </w:r>
    </w:p>
    <w:p>
      <w:pPr>
        <w:pStyle w:val="ListNumber"/>
      </w:pPr>
      <w:r>
        <w:t>CallbackManagerForToolRun (run_id, parent_run_id, handlers)</w:t>
      </w:r>
    </w:p>
    <w:p>
      <w:pPr>
        <w:pStyle w:val="ListNumber"/>
      </w:pPr>
      <w:r>
        <w:t>var_child_runnable_config ContextVar (implicit propagation)</w:t>
      </w:r>
    </w:p>
    <w:p>
      <w:pPr>
        <w:pStyle w:val="ListNumber"/>
      </w:pPr>
      <w:r>
        <w:t>Tracer run_map (hierarchical run tree)</w:t>
      </w:r>
    </w:p>
    <w:p>
      <w:r>
        <w:t>A tool must understand all four systems to reconstruct its execution context.</w:t>
      </w:r>
    </w:p>
    <w:p>
      <w:r>
        <w:br w:type="page"/>
      </w:r>
    </w:p>
    <w:p>
      <w:pPr>
        <w:pStyle w:val="Heading1"/>
      </w:pPr>
      <w:r>
        <w:t>Phase 5 — Target Architecture Proposal</w:t>
      </w:r>
    </w:p>
    <w:p>
      <w:pPr>
        <w:pStyle w:val="Heading2"/>
      </w:pPr>
      <w:r>
        <w:t>Design Principles</w:t>
      </w:r>
    </w:p>
    <w:p>
      <w:pPr>
        <w:pStyle w:val="ListNumber"/>
      </w:pPr>
      <w:r>
        <w:t>Single execution context object — One ExecutionContext carries all state</w:t>
      </w:r>
    </w:p>
    <w:p>
      <w:pPr>
        <w:pStyle w:val="ListNumber"/>
      </w:pPr>
      <w:r>
        <w:t>Observation separate from control — Instrumentation is a read-only layer</w:t>
      </w:r>
    </w:p>
    <w:p>
      <w:pPr>
        <w:pStyle w:val="ListNumber"/>
      </w:pPr>
      <w:r>
        <w:t>Explicit over implicit — Context is passed explicitly, with ContextVar as fallback</w:t>
      </w:r>
    </w:p>
    <w:p>
      <w:pPr>
        <w:pStyle w:val="ListNumber"/>
      </w:pPr>
      <w:r>
        <w:t>Extension by composition — New component types don't require new manager classes</w:t>
      </w:r>
    </w:p>
    <w:p>
      <w:pPr>
        <w:pStyle w:val="ListNumber"/>
      </w:pPr>
      <w:r>
        <w:t>Dependency direction: Runtime → Context → Instrumentation (never reverse)</w:t>
      </w:r>
    </w:p>
    <w:p>
      <w:pPr>
        <w:pStyle w:val="Heading2"/>
      </w:pPr>
      <w:r>
        <w:t>Proposed Codebase Layout (New Modules)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langchain_core/</w:t>
        <w:br/>
        <w:t>├── execution/                          # NEW: Unified execution layer</w:t>
        <w:br/>
        <w:t>│   ├── __init__.py</w:t>
        <w:br/>
        <w:t>│   └── context.py                      # ExecutionContext definition</w:t>
        <w:br/>
        <w:t>├── instrumentation/                    # NEW: First-class instrumentation</w:t>
        <w:br/>
        <w:t>│   ├── __init__.py</w:t>
        <w:br/>
        <w:t>│   └── provider.py                     # InstrumentationProvider protocol</w:t>
        <w:br/>
        <w:t>├── callbacks/                          # EXISTING: Unchanged public API</w:t>
        <w:br/>
        <w:t>│   ├── base.py</w:t>
        <w:br/>
        <w:t>│   └── manager.py                      # Internal: delegates to execution/</w:t>
        <w:br/>
        <w:t>├── runnables/                          # EXISTING: Uses ExecutionContext</w:t>
        <w:br/>
        <w:t>│   ├── base.py</w:t>
        <w:br/>
        <w:t>│   └── config.py                       # Bridge: RunnableConfig ↔ ExecutionContext</w:t>
        <w:br/>
        <w:t>└── tracers/                            # EXISTING: Implements InstrumentationProvider</w:t>
        <w:br/>
        <w:t xml:space="preserve">    ├── base.py</w:t>
        <w:br/>
        <w:t xml:space="preserve">    └── core.py</w:t>
        <w:br/>
      </w:r>
    </w:p>
    <w:p>
      <w:pPr>
        <w:pStyle w:val="Heading2"/>
      </w:pPr>
      <w:r>
        <w:t>Ownership Boundaries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execution/context.py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stable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instrumentation/provider.py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stable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callbacks/manager.py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(legacy compat)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runnables/config.py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stable API</w:t>
            </w:r>
          </w:p>
        </w:tc>
      </w:tr>
    </w:tbl>
    <w:p>
      <w:r>
        <w:br w:type="page"/>
      </w:r>
    </w:p>
    <w:p>
      <w:pPr>
        <w:pStyle w:val="Heading1"/>
      </w:pPr>
      <w:r>
        <w:t>Phase 6 — Instrumentation Redesign</w:t>
      </w:r>
    </w:p>
    <w:p>
      <w:pPr>
        <w:pStyle w:val="Heading2"/>
      </w:pPr>
      <w:r>
        <w:t>Unified Observability Layer</w:t>
      </w:r>
    </w:p>
    <w:p>
      <w:r>
        <w:t>The InstrumentationProvider protocol defines a component-type-agnostic interface for observation. It follows OpenTelemetry-compatible patterns: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┌─────────────────────────────────────────────────┐</w:t>
        <w:br/>
        <w:t>│              Execution Runtime                   │</w:t>
        <w:br/>
        <w:t>│  ┌──────────┐  ┌──────────┐  ┌──────────┐      │</w:t>
        <w:br/>
        <w:t>│  │ Runnable  │  │  Agent   │  │   Tool   │      │</w:t>
        <w:br/>
        <w:t>│  └─────┬────┘  └─────┬────┘  └─────┬────┘      │</w:t>
        <w:br/>
        <w:t>│        └──────────────┼──────────────┘           │</w:t>
        <w:br/>
        <w:t>│                       │                          │</w:t>
        <w:br/>
        <w:t>│              ┌────────▼────────┐                 │</w:t>
        <w:br/>
        <w:t>│              │ExecutionContext  │                 │</w:t>
        <w:br/>
        <w:t>│              │  trace_id       │                 │</w:t>
        <w:br/>
        <w:t>│              │  span_id        │                 │</w:t>
        <w:br/>
        <w:t>│              │  parent_span_id │                 │</w:t>
        <w:br/>
        <w:t>│              │  tags, metadata │                 │</w:t>
        <w:br/>
        <w:t>│              └────────┬────────┘                 │</w:t>
        <w:br/>
        <w:t>│                       │                          │</w:t>
        <w:br/>
        <w:t>│        ┌──────────────┼──────────────┐           │</w:t>
        <w:br/>
        <w:t>│        ▼              ▼              ▼           │</w:t>
        <w:br/>
        <w:t>│   ┌─────────┐  ┌──────────┐  ┌──────────┐      │</w:t>
        <w:br/>
        <w:t>│   │ Tracing  │  │ Metrics  │  │  Events  │      │</w:t>
        <w:br/>
        <w:t>│   │ Provider │  │ Provider │  │ Provider │      │</w:t>
        <w:br/>
        <w:t>│   └─────────┘  └──────────┘  └──────────┘      │</w:t>
        <w:br/>
        <w:t>└─────────────────────────────────────────────────┘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Context Propagation Model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User Request</w:t>
        <w:br/>
        <w:t xml:space="preserve">    │</w:t>
        <w:br/>
        <w:t xml:space="preserve">    ├─► ExecutionContext.create_root(trace_id=T1)</w:t>
        <w:br/>
        <w:t xml:space="preserve">    │       │</w:t>
        <w:br/>
        <w:t xml:space="preserve">    │       ├─► Agent.invoke() → ctx.create_child(span_id=S1)</w:t>
        <w:br/>
        <w:t xml:space="preserve">    │       │       │</w:t>
        <w:br/>
        <w:t xml:space="preserve">    │       │       ├─► LLM.invoke() → ctx.create_child(span_id=S2)</w:t>
        <w:br/>
        <w:t xml:space="preserve">    │       │       │       └─► provider.on_span_end(S2)</w:t>
        <w:br/>
        <w:t xml:space="preserve">    │       │       │</w:t>
        <w:br/>
        <w:t xml:space="preserve">    │       │       ├─► Tool.invoke() → ctx.create_child(span_id=S3)</w:t>
        <w:br/>
        <w:t xml:space="preserve">    │       │       │       └─► provider.on_span_end(S3)</w:t>
        <w:br/>
        <w:t xml:space="preserve">    │       │       │</w:t>
        <w:br/>
        <w:t xml:space="preserve">    │       │       └─► provider.on_span_end(S1)</w:t>
        <w:br/>
        <w:t xml:space="preserve">    │       │</w:t>
        <w:br/>
        <w:t xml:space="preserve">    │       └─► provider.on_span_end(root)</w:t>
        <w:br/>
      </w:r>
    </w:p>
    <w:p>
      <w:r>
        <w:br w:type="page"/>
      </w:r>
    </w:p>
    <w:p>
      <w:pPr>
        <w:pStyle w:val="Heading1"/>
      </w:pPr>
      <w:r>
        <w:t>Phase 7 — Interface Definitions</w:t>
      </w:r>
    </w:p>
    <w:p>
      <w:pPr>
        <w:pStyle w:val="Heading2"/>
      </w:pPr>
      <w:r>
        <w:t>ExecutionContext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@dataclass(frozen=True)</w:t>
        <w:br/>
        <w:t>class ExecutionContext:</w:t>
        <w:br/>
        <w:t xml:space="preserve">    trace_id: str</w:t>
        <w:br/>
        <w:t xml:space="preserve">    span_id: str</w:t>
        <w:br/>
        <w:t xml:space="preserve">    parent_span_id: str | None</w:t>
        <w:br/>
        <w:t xml:space="preserve">    run_type: str</w:t>
        <w:br/>
        <w:t xml:space="preserve">    name: str</w:t>
        <w:br/>
        <w:t xml:space="preserve">    tags: tuple[str, ...]</w:t>
        <w:br/>
        <w:t xml:space="preserve">    metadata: dict[str, Any]</w:t>
        <w:br/>
        <w:br/>
        <w:t xml:space="preserve">    @classmethod</w:t>
        <w:br/>
        <w:t xml:space="preserve">    def create_root(cls, *, name="root", run_type="chain",</w:t>
        <w:br/>
        <w:t xml:space="preserve">                    tags=None, metadata=None, trace_id=None) -&gt; ExecutionContext:</w:t>
        <w:br/>
        <w:t xml:space="preserve">        ...</w:t>
        <w:br/>
        <w:br/>
        <w:t xml:space="preserve">    def create_child(self, *, name, run_type="chain",</w:t>
        <w:br/>
        <w:t xml:space="preserve">                     extra_tags=None, extra_metadata=None) -&gt; ExecutionContext:</w:t>
        <w:br/>
        <w:t xml:space="preserve">        ...</w:t>
        <w:br/>
        <w:br/>
        <w:t xml:space="preserve">    @classmethod</w:t>
        <w:br/>
        <w:t xml:space="preserve">    def from_runnable_config(cls, config: dict) -&gt; ExecutionContext:</w:t>
        <w:br/>
        <w:t xml:space="preserve">        ...</w:t>
        <w:br/>
        <w:br/>
        <w:t xml:space="preserve">    def to_runnable_config(self) -&gt; dict:</w:t>
        <w:br/>
        <w:t xml:space="preserve">        ...</w:t>
        <w:br/>
      </w:r>
    </w:p>
    <w:p>
      <w:pPr>
        <w:pStyle w:val="Heading2"/>
      </w:pPr>
      <w:r>
        <w:t>InstrumentationProvider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@runtime_checkable</w:t>
        <w:br/>
        <w:t>class InstrumentationProvider(Protocol):</w:t>
        <w:br/>
        <w:br/>
        <w:t xml:space="preserve">    def on_span_start(self, context: ExecutionContext, *, inputs=None) -&gt; None:</w:t>
        <w:br/>
        <w:t xml:space="preserve">        ...</w:t>
        <w:br/>
        <w:br/>
        <w:t xml:space="preserve">    def on_span_end(self, context: ExecutionContext, *, outputs=None) -&gt; None:</w:t>
        <w:br/>
        <w:t xml:space="preserve">        ...</w:t>
        <w:br/>
        <w:br/>
        <w:t xml:space="preserve">    def on_span_error(self, context: ExecutionContext, *, error: BaseException) -&gt; None:</w:t>
        <w:br/>
        <w:t xml:space="preserve">        ...</w:t>
        <w:br/>
        <w:br/>
        <w:t xml:space="preserve">    def record_metric(self, name: str, value: float, *, context, unit="") -&gt; None:</w:t>
        <w:br/>
        <w:t xml:space="preserve">        ...</w:t>
        <w:br/>
        <w:br/>
        <w:t xml:space="preserve">    def log_event(self, name: str, *, context, data=None) -&gt; None:</w:t>
        <w:br/>
        <w:t xml:space="preserve">        ...</w:t>
        <w:br/>
      </w:r>
    </w:p>
    <w:p>
      <w:r>
        <w:br w:type="page"/>
      </w:r>
    </w:p>
    <w:p>
      <w:pPr>
        <w:pStyle w:val="Heading1"/>
      </w:pPr>
      <w:r>
        <w:t>Phase 8 — Before vs After Execution Flow</w:t>
      </w:r>
    </w:p>
    <w:p>
      <w:pPr>
        <w:pStyle w:val="Heading2"/>
      </w:pPr>
      <w:r>
        <w:t>BEFORE Architecture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User Request</w:t>
        <w:br/>
        <w:t xml:space="preserve">    │</w:t>
        <w:br/>
        <w:t xml:space="preserve">    ▼</w:t>
        <w:br/>
        <w:t>AgentExecutor.invoke(input, config={callbacks=[...]})</w:t>
        <w:br/>
        <w:t xml:space="preserve">    │</w:t>
        <w:br/>
        <w:t xml:space="preserve">    ├─► ensure_config(config)                    # Merge with ContextVar</w:t>
        <w:br/>
        <w:t xml:space="preserve">    ├─► get_callback_manager_for_config(config)  # Create CallbackManager</w:t>
        <w:br/>
        <w:t xml:space="preserve">    ├─► callback_manager.on_chain_start(...)     # Generate run_id, notify handlers</w:t>
        <w:br/>
        <w:t xml:space="preserve">    │       │</w:t>
        <w:br/>
        <w:t xml:space="preserve">    │       ├─► handle_event(handlers, "on_chain_start", ...)</w:t>
        <w:br/>
        <w:t xml:space="preserve">    │       └─► return CallbackManagerForChainRun(run_id, parent_run_id, handlers)</w:t>
        <w:br/>
        <w:t xml:space="preserve">    │</w:t>
        <w:br/>
        <w:t xml:space="preserve">    ├─► run_manager.get_child()                  # Create child CallbackManager</w:t>
        <w:br/>
        <w:t xml:space="preserve">    ├─► patch_config(config, callbacks=child_mgr)# Mutate config with child manager</w:t>
        <w:br/>
        <w:t xml:space="preserve">    ├─► set_config_context(child_config)         # Set ContextVar + LangSmith context</w:t>
        <w:br/>
        <w:t xml:space="preserve">    │       │</w:t>
        <w:br/>
        <w:t xml:space="preserve">    │       ├─► Tool.invoke(input, child_config)</w:t>
        <w:br/>
        <w:t xml:space="preserve">    │       │       ├─► ensure_config(child_config)</w:t>
        <w:br/>
        <w:t xml:space="preserve">    │       │       ├─► get_callback_manager_for_config(...)</w:t>
        <w:br/>
        <w:t xml:space="preserve">    │       │       ├─► on_tool_start(...)       # Another run_id generated</w:t>
        <w:br/>
        <w:t xml:space="preserve">    │       │       └─► on_tool_end(...)</w:t>
        <w:br/>
        <w:t xml:space="preserve">    │       │</w:t>
        <w:br/>
        <w:t xml:space="preserve">    │       └─► LLM.invoke(input, child_config)</w:t>
        <w:br/>
        <w:t xml:space="preserve">    │               ├─► ensure_config(child_config)</w:t>
        <w:br/>
        <w:t xml:space="preserve">    │               └─► on_llm_start(...)        # Yet another run_id generated</w:t>
        <w:br/>
        <w:t xml:space="preserve">    │</w:t>
        <w:br/>
        <w:t xml:space="preserve">    └─► run_manager.on_chain_end(output)         # Notify all handlers of completion</w:t>
        <w:br/>
      </w:r>
    </w:p>
    <w:p>
      <w:r>
        <w:rPr>
          <w:b/>
        </w:rPr>
        <w:t xml:space="preserve">Problems: </w:t>
      </w:r>
      <w:r>
        <w:t>Multiple context systems, run_id generated at each level independently, config mutation via pop('run_id'), callback manager hierarchy implicit.</w:t>
      </w:r>
    </w:p>
    <w:p>
      <w:pPr>
        <w:pStyle w:val="Heading2"/>
      </w:pPr>
      <w:r>
        <w:t>AFTER Architecture (Proposed)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User Request</w:t>
        <w:br/>
        <w:t xml:space="preserve">    │</w:t>
        <w:br/>
        <w:t xml:space="preserve">    ▼</w:t>
        <w:br/>
        <w:t>Runtime.invoke(input, config)</w:t>
        <w:br/>
        <w:t xml:space="preserve">    │</w:t>
        <w:br/>
        <w:t xml:space="preserve">    ├─► ExecutionContext.create_root(trace_id, tags, metadata)</w:t>
        <w:br/>
        <w:t xml:space="preserve">    │       │</w:t>
        <w:br/>
        <w:t xml:space="preserve">    │       ├─► instrumentation.on_span_start(ctx, inputs)</w:t>
        <w:br/>
        <w:t xml:space="preserve">    │       │</w:t>
        <w:br/>
        <w:t xml:space="preserve">    │       ├─► Agent step</w:t>
        <w:br/>
        <w:t xml:space="preserve">    │       │       │</w:t>
        <w:br/>
        <w:t xml:space="preserve">    │       │       ├─► child_ctx = ctx.create_child(name="llm_call")</w:t>
        <w:br/>
        <w:t xml:space="preserve">    │       │       │       ├─► instrumentation.on_span_start(child_ctx, ...)</w:t>
        <w:br/>
        <w:t xml:space="preserve">    │       │       │       └─► instrumentation.on_span_end(child_ctx, ...)</w:t>
        <w:br/>
        <w:t xml:space="preserve">    │       │       │</w:t>
        <w:br/>
        <w:t xml:space="preserve">    │       │       ├─► child_ctx = ctx.create_child(name="tool_call")</w:t>
        <w:br/>
        <w:t xml:space="preserve">    │       │       │       ├─► instrumentation.on_span_start(child_ctx, ...)</w:t>
        <w:br/>
        <w:t xml:space="preserve">    │       │       │       └─► instrumentation.on_span_end(child_ctx, ...)</w:t>
        <w:br/>
        <w:t xml:space="preserve">    │       │       │</w:t>
        <w:br/>
        <w:t xml:space="preserve">    │       │       └─► (iterate until AgentFinish)</w:t>
        <w:br/>
        <w:t xml:space="preserve">    │       │</w:t>
        <w:br/>
        <w:t xml:space="preserve">    │       └─► instrumentation.on_span_end(ctx, outputs)</w:t>
        <w:br/>
        <w:t xml:space="preserve">    │</w:t>
        <w:br/>
        <w:t xml:space="preserve">    └─► return output</w:t>
        <w:br/>
      </w:r>
    </w:p>
    <w:p>
      <w:r>
        <w:rPr>
          <w:b/>
        </w:rPr>
        <w:t xml:space="preserve">Improvements: </w:t>
      </w:r>
      <w:r>
        <w:t>Single context object, centralized span lifecycle, no config mutation, clear parent-child relationships, instrumentation separated from control flow.</w:t>
      </w:r>
    </w:p>
    <w:p>
      <w:r>
        <w:br w:type="page"/>
      </w:r>
    </w:p>
    <w:p>
      <w:pPr>
        <w:pStyle w:val="Heading1"/>
      </w:pPr>
      <w:r>
        <w:t>Phase 9 — 3-Week Implementation Plan</w:t>
      </w:r>
    </w:p>
    <w:p>
      <w:pPr>
        <w:pStyle w:val="Heading2"/>
      </w:pPr>
      <w:r>
        <w:t>Week 1: Central Execution Context</w:t>
      </w:r>
    </w:p>
    <w:p>
      <w:r>
        <w:t>Goal: Ship ExecutionContext as a new module without modifying existing APIs.</w:t>
      </w:r>
    </w:p>
    <w:p>
      <w:pPr>
        <w:pStyle w:val="ListBullet"/>
      </w:pPr>
      <w:r>
        <w:t>Files created:</w:t>
      </w:r>
    </w:p>
    <w:p>
      <w:pPr>
        <w:pStyle w:val="ListBullet2"/>
      </w:pPr>
      <w:r>
        <w:t>langchain_core/execution/__init__.py</w:t>
      </w:r>
    </w:p>
    <w:p>
      <w:pPr>
        <w:pStyle w:val="ListBullet2"/>
      </w:pPr>
      <w:r>
        <w:t>langchain_core/execution/context.py</w:t>
      </w:r>
    </w:p>
    <w:p>
      <w:pPr>
        <w:pStyle w:val="ListBullet"/>
      </w:pPr>
      <w:r>
        <w:t>Validation:</w:t>
      </w:r>
    </w:p>
    <w:p>
      <w:pPr>
        <w:pStyle w:val="ListBullet2"/>
      </w:pPr>
      <w:r>
        <w:t>Unit tests in tests/unit_tests/execution/test_context.py</w:t>
      </w:r>
    </w:p>
    <w:p>
      <w:pPr>
        <w:pStyle w:val="ListBullet2"/>
      </w:pPr>
      <w:r>
        <w:t>Verify existing tests still pass</w:t>
      </w:r>
    </w:p>
    <w:p>
      <w:pPr>
        <w:pStyle w:val="Heading2"/>
      </w:pPr>
      <w:r>
        <w:t>Week 2: Instrumentation Provider Protocol</w:t>
      </w:r>
    </w:p>
    <w:p>
      <w:r>
        <w:t>Goal: Ship InstrumentationProvider protocol and callback bridge adapter.</w:t>
      </w:r>
    </w:p>
    <w:p>
      <w:pPr>
        <w:pStyle w:val="ListBullet"/>
      </w:pPr>
      <w:r>
        <w:t>Files created:</w:t>
      </w:r>
    </w:p>
    <w:p>
      <w:pPr>
        <w:pStyle w:val="ListBullet2"/>
      </w:pPr>
      <w:r>
        <w:t>langchain_core/instrumentation/__init__.py</w:t>
      </w:r>
    </w:p>
    <w:p>
      <w:pPr>
        <w:pStyle w:val="ListBullet2"/>
      </w:pPr>
      <w:r>
        <w:t>langchain_core/instrumentation/provider.py</w:t>
      </w:r>
    </w:p>
    <w:p>
      <w:pPr>
        <w:pStyle w:val="ListBullet"/>
      </w:pPr>
      <w:r>
        <w:t>Validation:</w:t>
      </w:r>
    </w:p>
    <w:p>
      <w:pPr>
        <w:pStyle w:val="ListBullet2"/>
      </w:pPr>
      <w:r>
        <w:t>Unit tests in tests/unit_tests/instrumentation/test_provider.py</w:t>
      </w:r>
    </w:p>
    <w:p>
      <w:pPr>
        <w:pStyle w:val="ListBullet2"/>
      </w:pPr>
      <w:r>
        <w:t>Integration test: callback handler wrapped as InstrumentationProvider</w:t>
      </w:r>
    </w:p>
    <w:p>
      <w:pPr>
        <w:pStyle w:val="Heading2"/>
      </w:pPr>
      <w:r>
        <w:t>Week 3: Migration Compatibility Layer</w:t>
      </w:r>
    </w:p>
    <w:p>
      <w:r>
        <w:t>Goal: Bridge adapters so existing callbacks=[...] usage works unchanged.</w:t>
      </w:r>
    </w:p>
    <w:p>
      <w:pPr>
        <w:pStyle w:val="ListBullet"/>
      </w:pPr>
      <w:r>
        <w:t>Validation:</w:t>
      </w:r>
    </w:p>
    <w:p>
      <w:pPr>
        <w:pStyle w:val="ListBullet2"/>
      </w:pPr>
      <w:r>
        <w:t>Existing callback-based tests pass unmodified</w:t>
      </w:r>
    </w:p>
    <w:p>
      <w:pPr>
        <w:pStyle w:val="ListBullet2"/>
      </w:pPr>
      <w:r>
        <w:t>New instrumentation tests pass</w:t>
      </w:r>
    </w:p>
    <w:p>
      <w:r>
        <w:br w:type="page"/>
      </w:r>
    </w:p>
    <w:p>
      <w:pPr>
        <w:pStyle w:val="Heading1"/>
      </w:pPr>
      <w:r>
        <w:t>Phase 10 — Migration Strategy</w:t>
      </w:r>
    </w:p>
    <w:p>
      <w:pPr>
        <w:pStyle w:val="Heading2"/>
      </w:pPr>
      <w:r>
        <w:t>Non-Breaking Rollout</w:t>
      </w:r>
    </w:p>
    <w:p>
      <w:r>
        <w:t>Old API (continues to work):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chain.invoke(input, config={"callbacks": [MyHandler()]})</w:t>
      </w:r>
    </w:p>
    <w:p>
      <w:r>
        <w:t>New API (opt-in):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from langchain_core.execution.context import ExecutionContext</w:t>
        <w:br/>
        <w:t>from langchain_core.instrumentation.provider import InstrumentationProvider</w:t>
        <w:br/>
        <w:br/>
        <w:t>ctx = ExecutionContext.create_root(tags=["production"])</w:t>
        <w:br/>
        <w:t>chain.invoke(input, config=ctx.to_runnable_config())</w:t>
      </w:r>
    </w:p>
    <w:p>
      <w:pPr>
        <w:pStyle w:val="Heading2"/>
      </w:pPr>
      <w:r>
        <w:t>Compatibility Adapters</w:t>
      </w:r>
    </w:p>
    <w:p>
      <w:r>
        <w:t>The CallbackBridgeProvider wraps existing BaseCallbackHandler instances as InstrumentationProvider implementations, and vice versa.</w:t>
      </w:r>
    </w:p>
    <w:p>
      <w:pPr>
        <w:pStyle w:val="Heading1"/>
      </w:pPr>
      <w:r>
        <w:t>Phase 11 — Test Strategy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# Unit tests for execution context</w:t>
        <w:br/>
        <w:t>pytest tests/unit_tests/execution/test_context.py</w:t>
        <w:br/>
        <w:br/>
        <w:t># Unit tests for instrumentation provider</w:t>
        <w:br/>
        <w:t>pytest tests/unit_tests/instrumentation/test_provider.py</w:t>
        <w:br/>
        <w:br/>
        <w:t># Verify existing tests unaffected</w:t>
        <w:br/>
        <w:t>pytest tests/unit_tests/tracers/ tests/unit_tests/runnables/ tests/unit_tests/callbacks/</w:t>
      </w:r>
    </w:p>
    <w:p>
      <w:r>
        <w:t>Test counts: 31 execution context tests + 22 instrumentation provider tests = 53 new tests.</w:t>
      </w:r>
    </w:p>
    <w:p>
      <w:pPr>
        <w:pStyle w:val="Heading1"/>
      </w:pPr>
      <w:r>
        <w:t>Phase 12 — What We Are Not Fixing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Deferred Issue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Sync/async duplication in manager.py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major refactor; 3-week constraint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manager.py module splitting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risk of breaking imports; needs careful deprecation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Runnable base.py (222KB) decomposition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 of scope; separate initiative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pattern consolidation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Owned by langchain package, not 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LangSmith-specific tracer coupling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 coordination with LangSmith team</w:t>
            </w:r>
          </w:p>
        </w:tc>
      </w:tr>
    </w:tbl>
    <w:p>
      <w:pPr>
        <w:pStyle w:val="Heading1"/>
      </w:pPr>
      <w:r>
        <w:t>Phase 13 — AI-Assisted Development Plan</w:t>
      </w:r>
    </w:p>
    <w:p>
      <w:r>
        <w:t>Safe Tasks for AI Agents: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AI 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Human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unit tests from interface specs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Instrumentation 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on_span_start/on_span_end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correctness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Refactoring assistance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 methods from god 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boundaries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mypy/ruff on changed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suppressions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adapters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bridge code from type 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semantics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docstrings from code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accuracy</w:t>
            </w:r>
          </w:p>
        </w:tc>
      </w:tr>
    </w:tbl>
    <w:p>
      <w:r>
        <w:br w:type="page"/>
      </w:r>
    </w:p>
    <w:p>
      <w:pPr>
        <w:pStyle w:val="Heading1"/>
      </w:pPr>
      <w:r>
        <w:t>Appendix A — ExecutionContext Source Code</w:t>
      </w:r>
    </w:p>
    <w:p>
      <w:r>
        <w:t>File: langchain_core/execution/context.py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"""Unified execution context for LangChain runtime.</w:t>
        <w:br/>
        <w:br/>
        <w:t>Provides a single `ExecutionContext` object that carries all execution state</w:t>
        <w:br/>
        <w:t>through the call stack. This replaces the fragmented context propagation across</w:t>
        <w:br/>
        <w:t>`RunnableConfig`, `CallbackManager`, and `ContextVar` instances.</w:t>
        <w:br/>
        <w:br/>
        <w:t>The `ExecutionContext` is designed to be:</w:t>
        <w:br/>
        <w:br/>
        <w:t>- **Immutable**: The dataclass is frozen to prevent attribute mutation.</w:t>
        <w:br/>
        <w:t xml:space="preserve">  Child contexts are new objects; parents are never modified.</w:t>
        <w:br/>
        <w:t>- **Serializable**: All fields are JSON-safe primitives.</w:t>
        <w:br/>
        <w:t>- **Bridge-compatible**: Can convert to/from `RunnableConfig` for migration.</w:t>
        <w:br/>
        <w:br/>
        <w:t>Example:</w:t>
        <w:br/>
        <w:br/>
        <w:t xml:space="preserve">    &gt;&gt;&gt; ctx = ExecutionContext.create_root(name="my_chain", tags=["prod"])</w:t>
        <w:br/>
        <w:t xml:space="preserve">    &gt;&gt;&gt; child = ctx.create_child(name="llm_call", run_type="llm")</w:t>
        <w:br/>
        <w:t xml:space="preserve">    &gt;&gt;&gt; child.trace_id == ctx.trace_id  # Same trace</w:t>
        <w:br/>
        <w:t xml:space="preserve">    True</w:t>
        <w:br/>
        <w:t xml:space="preserve">    &gt;&gt;&gt; child.parent_span_id == ctx.span_id  # Parent linkage</w:t>
        <w:br/>
        <w:t xml:space="preserve">    True</w:t>
        <w:br/>
        <w:t>"""</w:t>
        <w:br/>
        <w:br/>
        <w:t>from __future__ import annotations</w:t>
        <w:br/>
        <w:br/>
        <w:t>import uuid</w:t>
        <w:br/>
        <w:t>from contextvars import ContextVar</w:t>
        <w:br/>
        <w:t>from dataclasses import dataclass, field</w:t>
        <w:br/>
        <w:t>from typing import Any</w:t>
        <w:br/>
        <w:br/>
        <w:br/>
        <w:t>def _new_span_id() -&gt; str:</w:t>
        <w:br/>
        <w:t xml:space="preserve">    """Generate a new span identifier."""</w:t>
        <w:br/>
        <w:t xml:space="preserve">    return str(uuid.uuid4())</w:t>
        <w:br/>
        <w:br/>
        <w:br/>
        <w:t>@dataclass(frozen=True)</w:t>
        <w:br/>
        <w:t>class ExecutionContext:</w:t>
        <w:br/>
        <w:t xml:space="preserve">    """Unified execution context carrying all state through the call stack.</w:t>
        <w:br/>
        <w:br/>
        <w:t xml:space="preserve">    This provides a single source of truth for execution metadata, replacing</w:t>
        <w:br/>
        <w:t xml:space="preserve">    the fragmented propagation across `RunnableConfig`, `CallbackManager`,</w:t>
        <w:br/>
        <w:t xml:space="preserve">    and tracer `run_map` dictionaries.</w:t>
        <w:br/>
        <w:br/>
        <w:t xml:space="preserve">    Attributes:</w:t>
        <w:br/>
        <w:t xml:space="preserve">        trace_id: Unique identifier for the entire trace (root-level operation).</w:t>
        <w:br/>
        <w:t xml:space="preserve">        span_id: Unique identifier for this specific span within the trace.</w:t>
        <w:br/>
        <w:t xml:space="preserve">        parent_span_id: Span ID of the parent context, or `None` for root.</w:t>
        <w:br/>
        <w:t xml:space="preserve">        run_type: Type of the current execution unit (e.g., `"chain"`,</w:t>
        <w:br/>
        <w:t xml:space="preserve">            `"llm"`, `"tool"`, `"retriever"`).</w:t>
        <w:br/>
        <w:t xml:space="preserve">        name: Human-readable name for the current span.</w:t>
        <w:br/>
        <w:t xml:space="preserve">        tags: Tags inherited from parent and augmented locally.</w:t>
        <w:br/>
        <w:t xml:space="preserve">        metadata: Metadata inherited from parent and augmented locally.</w:t>
        <w:br/>
        <w:t xml:space="preserve">    """</w:t>
        <w:br/>
        <w:br/>
        <w:t xml:space="preserve">    trace_id: str</w:t>
        <w:br/>
        <w:t xml:space="preserve">    span_id: str</w:t>
        <w:br/>
        <w:t xml:space="preserve">    parent_span_id: str | None</w:t>
        <w:br/>
        <w:t xml:space="preserve">    run_type: str</w:t>
        <w:br/>
        <w:t xml:space="preserve">    name: str</w:t>
        <w:br/>
        <w:t xml:space="preserve">    tags: tuple[str, ...]</w:t>
        <w:br/>
        <w:t xml:space="preserve">    metadata: dict[str, Any] = field(default_factory=dict)</w:t>
        <w:br/>
        <w:br/>
        <w:t xml:space="preserve">    @classmethod</w:t>
        <w:br/>
        <w:t xml:space="preserve">    def create_root(</w:t>
        <w:br/>
        <w:t xml:space="preserve">        cls,</w:t>
        <w:br/>
        <w:t xml:space="preserve">        *,</w:t>
        <w:br/>
        <w:t xml:space="preserve">        name: str = "root",</w:t>
        <w:br/>
        <w:t xml:space="preserve">        run_type: str = "chain",</w:t>
        <w:br/>
        <w:t xml:space="preserve">        tags: list[str] | None = None,</w:t>
        <w:br/>
        <w:t xml:space="preserve">        metadata: dict[str, Any] | None = None,</w:t>
        <w:br/>
        <w:t xml:space="preserve">        trace_id: str | None = None,</w:t>
        <w:br/>
        <w:t xml:space="preserve">    ) -&gt; ExecutionContext:</w:t>
        <w:br/>
        <w:t xml:space="preserve">        """Create a root execution context for a new trace.</w:t>
        <w:br/>
        <w:br/>
        <w:t xml:space="preserve">        Args:</w:t>
        <w:br/>
        <w:t xml:space="preserve">            name: Human-readable name for the root span.</w:t>
        <w:br/>
        <w:t xml:space="preserve">            run_type: Type of the root execution unit.</w:t>
        <w:br/>
        <w:t xml:space="preserve">            tags: Tags to attach to this trace.</w:t>
        <w:br/>
        <w:t xml:space="preserve">            metadata: Metadata to attach to this trace.</w:t>
        <w:br/>
        <w:t xml:space="preserve">            trace_id: Optional explicit trace ID. Generated if not provided.</w:t>
        <w:br/>
        <w:br/>
        <w:t xml:space="preserve">        Returns:</w:t>
        <w:br/>
        <w:t xml:space="preserve">            A new root `ExecutionContext`.</w:t>
        <w:br/>
        <w:t xml:space="preserve">        """</w:t>
        <w:br/>
        <w:t xml:space="preserve">        root_id = trace_id or _new_span_id()</w:t>
        <w:br/>
        <w:t xml:space="preserve">        return cls(</w:t>
        <w:br/>
        <w:t xml:space="preserve">            trace_id=root_id,</w:t>
        <w:br/>
        <w:t xml:space="preserve">            span_id=root_id,</w:t>
        <w:br/>
        <w:t xml:space="preserve">            parent_span_id=None,</w:t>
        <w:br/>
        <w:t xml:space="preserve">            run_type=run_type,</w:t>
        <w:br/>
        <w:t xml:space="preserve">            name=name,</w:t>
        <w:br/>
        <w:t xml:space="preserve">            tags=tuple(tags or []),</w:t>
        <w:br/>
        <w:t xml:space="preserve">            metadata=dict(metadata or {}),</w:t>
        <w:br/>
        <w:t xml:space="preserve">        )</w:t>
        <w:br/>
        <w:br/>
        <w:t xml:space="preserve">    def create_child(</w:t>
        <w:br/>
        <w:t xml:space="preserve">        self,</w:t>
        <w:br/>
        <w:t xml:space="preserve">        *,</w:t>
        <w:br/>
        <w:t xml:space="preserve">        name: str,</w:t>
        <w:br/>
        <w:t xml:space="preserve">        run_type: str = "chain",</w:t>
        <w:br/>
        <w:t xml:space="preserve">        extra_tags: list[str] | None = None,</w:t>
        <w:br/>
        <w:t xml:space="preserve">        extra_metadata: dict[str, Any] | None = None,</w:t>
        <w:br/>
        <w:t xml:space="preserve">    ) -&gt; ExecutionContext:</w:t>
        <w:br/>
        <w:t xml:space="preserve">        """Create a child execution context inheriting from this context.</w:t>
        <w:br/>
        <w:br/>
        <w:t xml:space="preserve">        The child shares the same `trace_id` and inherits tags and metadata,</w:t>
        <w:br/>
        <w:t xml:space="preserve">        with optional additions.</w:t>
        <w:br/>
        <w:br/>
        <w:t xml:space="preserve">        Args:</w:t>
        <w:br/>
        <w:t xml:space="preserve">            name: Human-readable name for the child span.</w:t>
        <w:br/>
        <w:t xml:space="preserve">            run_type: Type of the child execution unit.</w:t>
        <w:br/>
        <w:t xml:space="preserve">            extra_tags: Additional tags to append to inherited tags.</w:t>
        <w:br/>
        <w:t xml:space="preserve">            extra_metadata: Additional metadata to merge with inherited metadata.</w:t>
        <w:br/>
        <w:br/>
        <w:t xml:space="preserve">        Returns:</w:t>
        <w:br/>
        <w:t xml:space="preserve">            A new child `ExecutionContext`.</w:t>
        <w:br/>
        <w:t xml:space="preserve">        """</w:t>
        <w:br/>
        <w:t xml:space="preserve">        child_tags = self.tags</w:t>
        <w:br/>
        <w:t xml:space="preserve">        if extra_tags:</w:t>
        <w:br/>
        <w:t xml:space="preserve">            child_tags = self.tags + tuple(extra_tags)</w:t>
        <w:br/>
        <w:br/>
        <w:t xml:space="preserve">        child_metadata = dict(self.metadata)</w:t>
        <w:br/>
        <w:t xml:space="preserve">        if extra_metadata:</w:t>
        <w:br/>
        <w:t xml:space="preserve">            child_metadata.update(extra_metadata)</w:t>
        <w:br/>
        <w:br/>
        <w:t xml:space="preserve">        return ExecutionContext(</w:t>
        <w:br/>
        <w:t xml:space="preserve">            trace_id=self.trace_id,</w:t>
        <w:br/>
        <w:t xml:space="preserve">            span_id=_new_span_id(),</w:t>
        <w:br/>
        <w:t xml:space="preserve">            parent_span_id=self.span_id,</w:t>
        <w:br/>
        <w:t xml:space="preserve">            run_type=run_type,</w:t>
        <w:br/>
        <w:t xml:space="preserve">            name=name,</w:t>
        <w:br/>
        <w:t xml:space="preserve">            tags=child_tags,</w:t>
        <w:br/>
        <w:t xml:space="preserve">            metadata=child_metadata,</w:t>
        <w:br/>
        <w:t xml:space="preserve">        )</w:t>
        <w:br/>
        <w:br/>
        <w:t xml:space="preserve">    @classmethod</w:t>
        <w:br/>
        <w:t xml:space="preserve">    def from_runnable_config(cls, config: dict[str, Any]) -&gt; ExecutionContext:</w:t>
        <w:br/>
        <w:t xml:space="preserve">        """Create an `ExecutionContext` from a `RunnableConfig` dict.</w:t>
        <w:br/>
        <w:br/>
        <w:t xml:space="preserve">        This is a bridge method for migration from the existing config-based</w:t>
        <w:br/>
        <w:t xml:space="preserve">        context propagation system.</w:t>
        <w:br/>
        <w:br/>
        <w:t xml:space="preserve">        Args:</w:t>
        <w:br/>
        <w:t xml:space="preserve">            config: A `RunnableConfig` dictionary.</w:t>
        <w:br/>
        <w:br/>
        <w:t xml:space="preserve">        Returns:</w:t>
        <w:br/>
        <w:t xml:space="preserve">            An `ExecutionContext` populated from the config.</w:t>
        <w:br/>
        <w:t xml:space="preserve">        """</w:t>
        <w:br/>
        <w:t xml:space="preserve">        run_id = config.get("run_id")</w:t>
        <w:br/>
        <w:t xml:space="preserve">        span_id = str(run_id) if run_id else _new_span_id()</w:t>
        <w:br/>
        <w:t xml:space="preserve">        tags = list(config.get("tags") or [])</w:t>
        <w:br/>
        <w:t xml:space="preserve">        metadata = dict(config.get("metadata") or {})</w:t>
        <w:br/>
        <w:t xml:space="preserve">        name = config.get("run_name") or "unknown"</w:t>
        <w:br/>
        <w:br/>
        <w:t xml:space="preserve">        return cls(</w:t>
        <w:br/>
        <w:t xml:space="preserve">            trace_id=span_id,</w:t>
        <w:br/>
        <w:t xml:space="preserve">            span_id=span_id,</w:t>
        <w:br/>
        <w:t xml:space="preserve">            parent_span_id=None,</w:t>
        <w:br/>
        <w:t xml:space="preserve">            run_type="chain",</w:t>
        <w:br/>
        <w:t xml:space="preserve">            name=name,</w:t>
        <w:br/>
        <w:t xml:space="preserve">            tags=tuple(tags),</w:t>
        <w:br/>
        <w:t xml:space="preserve">            metadata=metadata,</w:t>
        <w:br/>
        <w:t xml:space="preserve">        )</w:t>
        <w:br/>
        <w:br/>
        <w:t xml:space="preserve">    def to_runnable_config(self) -&gt; dict[str, Any]:</w:t>
        <w:br/>
        <w:t xml:space="preserve">        """Convert this context to a `RunnableConfig`-compatible dict.</w:t>
        <w:br/>
        <w:br/>
        <w:t xml:space="preserve">        This is a bridge method for migration from the existing config-based</w:t>
        <w:br/>
        <w:t xml:space="preserve">        context propagation system.</w:t>
        <w:br/>
        <w:br/>
        <w:t xml:space="preserve">        Returns:</w:t>
        <w:br/>
        <w:t xml:space="preserve">            A dictionary compatible with `RunnableConfig`.</w:t>
        <w:br/>
        <w:t xml:space="preserve">        """</w:t>
        <w:br/>
        <w:t xml:space="preserve">        return {</w:t>
        <w:br/>
        <w:t xml:space="preserve">            "run_id": self._try_parse_uuid(self.span_id),</w:t>
        <w:br/>
        <w:t xml:space="preserve">            "tags": list(self.tags),</w:t>
        <w:br/>
        <w:t xml:space="preserve">            "metadata": dict(self.metadata),</w:t>
        <w:br/>
        <w:t xml:space="preserve">            "run_name": self.name,</w:t>
        <w:br/>
        <w:t xml:space="preserve">        }</w:t>
        <w:br/>
        <w:br/>
        <w:t xml:space="preserve">    @property</w:t>
        <w:br/>
        <w:t xml:space="preserve">    def ancestry(self) -&gt; list[str]:</w:t>
        <w:br/>
        <w:t xml:space="preserve">        """Return the span ancestry as a list from root to current.</w:t>
        <w:br/>
        <w:br/>
        <w:t xml:space="preserve">        Returns:</w:t>
        <w:br/>
        <w:t xml:space="preserve">            List of span IDs representing the path from root to this span.</w:t>
        <w:br/>
        <w:t xml:space="preserve">            For a root context, returns `[span_id]`.</w:t>
        <w:br/>
        <w:t xml:space="preserve">            For a child context, returns `[parent_span_id, span_id]`.</w:t>
        <w:br/>
        <w:br/>
        <w:t xml:space="preserve">        !!! note</w:t>
        <w:br/>
        <w:br/>
        <w:t xml:space="preserve">            This only includes the immediate parent linkage stored in this</w:t>
        <w:br/>
        <w:t xml:space="preserve">            context. For full ancestry reconstruction across the entire trace,</w:t>
        <w:br/>
        <w:t xml:space="preserve">            use the tracer's `run_map`.</w:t>
        <w:br/>
        <w:t xml:space="preserve">        """</w:t>
        <w:br/>
        <w:t xml:space="preserve">        if self.parent_span_id is None:</w:t>
        <w:br/>
        <w:t xml:space="preserve">            return [self.span_id]</w:t>
        <w:br/>
        <w:t xml:space="preserve">        return [self.parent_span_id, self.span_id]</w:t>
        <w:br/>
        <w:br/>
        <w:t xml:space="preserve">    @staticmethod</w:t>
        <w:br/>
        <w:t xml:space="preserve">    def _try_parse_uuid(val: str) -&gt; uuid.UUID | None:</w:t>
        <w:br/>
        <w:t xml:space="preserve">        """Try to parse a string as a UUID.</w:t>
        <w:br/>
        <w:br/>
        <w:t xml:space="preserve">        Args:</w:t>
        <w:br/>
        <w:t xml:space="preserve">            val: The string to parse.</w:t>
        <w:br/>
        <w:br/>
        <w:t xml:space="preserve">        Returns:</w:t>
        <w:br/>
        <w:t xml:space="preserve">            The parsed `uuid.UUID`, or `None` if the string is not valid.</w:t>
        <w:br/>
        <w:t xml:space="preserve">        """</w:t>
        <w:br/>
        <w:t xml:space="preserve">        try:</w:t>
        <w:br/>
        <w:t xml:space="preserve">            return uuid.UUID(val)</w:t>
        <w:br/>
        <w:t xml:space="preserve">        except (ValueError, AttributeError):</w:t>
        <w:br/>
        <w:t xml:space="preserve">            return None</w:t>
        <w:br/>
        <w:br/>
        <w:t xml:space="preserve">    @staticmethod</w:t>
        <w:br/>
        <w:t xml:space="preserve">    def _is_valid_uuid(val: str) -&gt; bool:</w:t>
        <w:br/>
        <w:t xml:space="preserve">        """Check if a string is a valid UUID.</w:t>
        <w:br/>
        <w:br/>
        <w:t xml:space="preserve">        Args:</w:t>
        <w:br/>
        <w:t xml:space="preserve">            val: The string to check.</w:t>
        <w:br/>
        <w:br/>
        <w:t xml:space="preserve">        Returns:</w:t>
        <w:br/>
        <w:t xml:space="preserve">            `True` if the string is a valid UUID.</w:t>
        <w:br/>
        <w:t xml:space="preserve">        """</w:t>
        <w:br/>
        <w:t xml:space="preserve">        try:</w:t>
        <w:br/>
        <w:t xml:space="preserve">            uuid.UUID(val)</w:t>
        <w:br/>
        <w:t xml:space="preserve">        except (ValueError, AttributeError):</w:t>
        <w:br/>
        <w:t xml:space="preserve">            return False</w:t>
        <w:br/>
        <w:t xml:space="preserve">        return True</w:t>
        <w:br/>
        <w:br/>
        <w:br/>
        <w:t>#: ContextVar for implicit propagation of execution context down the call stack.</w:t>
        <w:br/>
        <w:t>#: This mirrors the pattern used by `var_child_runnable_config` in</w:t>
        <w:br/>
        <w:t>#: `langchain_core.runnables.config`.</w:t>
        <w:br/>
        <w:t>var_execution_context: ContextVar[ExecutionContext | None] = ContextVar(</w:t>
        <w:br/>
        <w:t xml:space="preserve">    "execution_context", default=None</w:t>
        <w:br/>
        <w:t>)</w:t>
        <w:br/>
        <w:br/>
        <w:br/>
        <w:t>def get_current_context() -&gt; ExecutionContext | None:</w:t>
        <w:br/>
        <w:t xml:space="preserve">    """Get the current execution context from the ContextVar.</w:t>
        <w:br/>
        <w:br/>
        <w:t xml:space="preserve">    Returns:</w:t>
        <w:br/>
        <w:t xml:space="preserve">        The current `ExecutionContext`, or `None` if not set.</w:t>
        <w:br/>
        <w:t xml:space="preserve">    """</w:t>
        <w:br/>
        <w:t xml:space="preserve">    return var_execution_context.get()</w:t>
        <w:br/>
      </w:r>
    </w:p>
    <w:p>
      <w:r>
        <w:br w:type="page"/>
      </w:r>
    </w:p>
    <w:p>
      <w:pPr>
        <w:pStyle w:val="Heading1"/>
      </w:pPr>
      <w:r>
        <w:t>Appendix B — InstrumentationProvider Source Code</w:t>
      </w:r>
    </w:p>
    <w:p>
      <w:r>
        <w:t>File: langchain_core/instrumentation/provider.py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"""Instrumentation provider protocol for unified observability.</w:t>
        <w:br/>
        <w:br/>
        <w:t>Defines a component-type-agnostic interface for instrumentation that follows</w:t>
        <w:br/>
        <w:t>OpenTelemetry-compatible patterns. Providers receive span lifecycle events</w:t>
        <w:br/>
        <w:t>and can record metrics and semantic events.</w:t>
        <w:br/>
        <w:br/>
        <w:t>The key design principle is **separation of observation from control flow**:</w:t>
        <w:br/>
        <w:t>instrumentation providers are read-only observers that do not affect execution.</w:t>
        <w:br/>
        <w:br/>
        <w:t>Example:</w:t>
        <w:br/>
        <w:br/>
        <w:t xml:space="preserve">    &gt;&gt;&gt; from langchain_core.execution.context import ExecutionContext</w:t>
        <w:br/>
        <w:t xml:space="preserve">    &gt;&gt;&gt; provider = NoOpProvider()</w:t>
        <w:br/>
        <w:t xml:space="preserve">    &gt;&gt;&gt; ctx = ExecutionContext.create_root(name="test")</w:t>
        <w:br/>
        <w:t xml:space="preserve">    &gt;&gt;&gt; provider.on_span_start(ctx, inputs={"query": "hello"})</w:t>
        <w:br/>
        <w:t xml:space="preserve">    &gt;&gt;&gt; provider.on_span_end(ctx, outputs={"result": "world"})</w:t>
        <w:br/>
        <w:t>"""</w:t>
        <w:br/>
        <w:br/>
        <w:t>from __future__ import annotations</w:t>
        <w:br/>
        <w:br/>
        <w:t>import logging</w:t>
        <w:br/>
        <w:t>import uuid as uuid_mod</w:t>
        <w:br/>
        <w:t>from typing import Any, Protocol, runtime_checkable</w:t>
        <w:br/>
        <w:br/>
        <w:t>from langchain_core.execution.context import ExecutionContext</w:t>
        <w:br/>
        <w:br/>
        <w:t>logger = logging.getLogger(__name__)</w:t>
        <w:br/>
        <w:br/>
        <w:br/>
        <w:t>def _parse_or_generate_uuid(val: str | None) -&gt; uuid_mod.UUID | None:</w:t>
        <w:br/>
        <w:t xml:space="preserve">    """Parse a string as UUID, falling back to a new UUID or None.</w:t>
        <w:br/>
        <w:br/>
        <w:t xml:space="preserve">    Args:</w:t>
        <w:br/>
        <w:t xml:space="preserve">        val: The string to parse. If ``None``, returns ``None``.</w:t>
        <w:br/>
        <w:br/>
        <w:t xml:space="preserve">    Returns:</w:t>
        <w:br/>
        <w:t xml:space="preserve">        Parsed UUID, a new random UUID if parsing fails on a non-None value,</w:t>
        <w:br/>
        <w:t xml:space="preserve">        or ``None`` if val was ``None``.</w:t>
        <w:br/>
        <w:t xml:space="preserve">    """</w:t>
        <w:br/>
        <w:t xml:space="preserve">    if val is None:</w:t>
        <w:br/>
        <w:t xml:space="preserve">        return None</w:t>
        <w:br/>
        <w:t xml:space="preserve">    try:</w:t>
        <w:br/>
        <w:t xml:space="preserve">        return uuid_mod.UUID(val)</w:t>
        <w:br/>
        <w:t xml:space="preserve">    except (ValueError, AttributeError):</w:t>
        <w:br/>
        <w:t xml:space="preserve">        return uuid_mod.uuid4()</w:t>
        <w:br/>
        <w:br/>
        <w:br/>
        <w:t>def _parse_uuid_or_none(val: str | None) -&gt; uuid_mod.UUID | None:</w:t>
        <w:br/>
        <w:t xml:space="preserve">    """Parse a string as UUID, returning None if invalid or input is None.</w:t>
        <w:br/>
        <w:br/>
        <w:t xml:space="preserve">    Args:</w:t>
        <w:br/>
        <w:t xml:space="preserve">        val: The string to parse.</w:t>
        <w:br/>
        <w:br/>
        <w:t xml:space="preserve">    Returns:</w:t>
        <w:br/>
        <w:t xml:space="preserve">        Parsed UUID or ``None``.</w:t>
        <w:br/>
        <w:t xml:space="preserve">    """</w:t>
        <w:br/>
        <w:t xml:space="preserve">    if val is None:</w:t>
        <w:br/>
        <w:t xml:space="preserve">        return None</w:t>
        <w:br/>
        <w:t xml:space="preserve">    try:</w:t>
        <w:br/>
        <w:t xml:space="preserve">        return uuid_mod.UUID(val)</w:t>
        <w:br/>
        <w:t xml:space="preserve">    except (ValueError, AttributeError):</w:t>
        <w:br/>
        <w:t xml:space="preserve">        return None</w:t>
        <w:br/>
        <w:br/>
        <w:br/>
        <w:t>@runtime_checkable</w:t>
        <w:br/>
        <w:t>class InstrumentationProvider(Protocol):</w:t>
        <w:br/>
        <w:t xml:space="preserve">    """Protocol for instrumentation providers.</w:t>
        <w:br/>
        <w:br/>
        <w:t xml:space="preserve">    Providers receive span lifecycle events (start, end, error) and can</w:t>
        <w:br/>
        <w:t xml:space="preserve">    record metrics and semantic events. They are read-only observers that</w:t>
        <w:br/>
        <w:t xml:space="preserve">    do not affect execution control flow.</w:t>
        <w:br/>
        <w:br/>
        <w:t xml:space="preserve">    This interface is designed to be compatible with OpenTelemetry patterns,</w:t>
        <w:br/>
        <w:t xml:space="preserve">    where spans represent units of work within a distributed trace.</w:t>
        <w:br/>
        <w:t xml:space="preserve">    """</w:t>
        <w:br/>
        <w:br/>
        <w:t xml:space="preserve">    def on_span_start(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inputs: Any = None,</w:t>
        <w:br/>
        <w:t xml:space="preserve">    ) -&gt; None:</w:t>
        <w:br/>
        <w:t xml:space="preserve">        """Called when a new span starts.</w:t>
        <w:br/>
        <w:br/>
        <w:t xml:space="preserve">        Args:</w:t>
        <w:br/>
        <w:t xml:space="preserve">            context: The execution context for this span.</w:t>
        <w:br/>
        <w:t xml:space="preserve">            inputs: The inputs to the span (e.g., chain input, tool args).</w:t>
        <w:br/>
        <w:t xml:space="preserve">        """</w:t>
        <w:br/>
        <w:t xml:space="preserve">        ...</w:t>
        <w:br/>
        <w:br/>
        <w:t xml:space="preserve">    def on_span_end(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outputs: Any = None,</w:t>
        <w:br/>
        <w:t xml:space="preserve">    ) -&gt; None:</w:t>
        <w:br/>
        <w:t xml:space="preserve">        """Called when a span completes successfully.</w:t>
        <w:br/>
        <w:br/>
        <w:t xml:space="preserve">        Args:</w:t>
        <w:br/>
        <w:t xml:space="preserve">            context: The execution context for this span.</w:t>
        <w:br/>
        <w:t xml:space="preserve">            outputs: The outputs of the span (e.g., chain output, tool result).</w:t>
        <w:br/>
        <w:t xml:space="preserve">        """</w:t>
        <w:br/>
        <w:t xml:space="preserve">        ...</w:t>
        <w:br/>
        <w:br/>
        <w:t xml:space="preserve">    def on_span_error(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error: BaseException,</w:t>
        <w:br/>
        <w:t xml:space="preserve">    ) -&gt; None:</w:t>
        <w:br/>
        <w:t xml:space="preserve">        """Called when a span fails with an error.</w:t>
        <w:br/>
        <w:br/>
        <w:t xml:space="preserve">        Args:</w:t>
        <w:br/>
        <w:t xml:space="preserve">            context: The execution context for this span.</w:t>
        <w:br/>
        <w:t xml:space="preserve">            error: The exception that caused the failure.</w:t>
        <w:br/>
        <w:t xml:space="preserve">        """</w:t>
        <w:br/>
        <w:t xml:space="preserve">        ...</w:t>
        <w:br/>
        <w:br/>
        <w:t xml:space="preserve">    def record_metric(</w:t>
        <w:br/>
        <w:t xml:space="preserve">        self,</w:t>
        <w:br/>
        <w:t xml:space="preserve">        name: str,</w:t>
        <w:br/>
        <w:t xml:space="preserve">        value: float,</w:t>
        <w:br/>
        <w:t xml:space="preserve">        *,</w:t>
        <w:br/>
        <w:t xml:space="preserve">        context: ExecutionContext,</w:t>
        <w:br/>
        <w:t xml:space="preserve">        unit: str = "",</w:t>
        <w:br/>
        <w:t xml:space="preserve">    ) -&gt; None:</w:t>
        <w:br/>
        <w:t xml:space="preserve">        """Record a numeric metric.</w:t>
        <w:br/>
        <w:br/>
        <w:t xml:space="preserve">        Args:</w:t>
        <w:br/>
        <w:t xml:space="preserve">            name: The metric name (e.g., `"token_count"`, `"latency_ms"`).</w:t>
        <w:br/>
        <w:t xml:space="preserve">            value: The metric value.</w:t>
        <w:br/>
        <w:t xml:space="preserve">            context: The execution context for attribution.</w:t>
        <w:br/>
        <w:t xml:space="preserve">            unit: Optional unit of measurement.</w:t>
        <w:br/>
        <w:t xml:space="preserve">        """</w:t>
        <w:br/>
        <w:t xml:space="preserve">        ...</w:t>
        <w:br/>
        <w:br/>
        <w:t xml:space="preserve">    def log_event(</w:t>
        <w:br/>
        <w:t xml:space="preserve">        self,</w:t>
        <w:br/>
        <w:t xml:space="preserve">        name: str,</w:t>
        <w:br/>
        <w:t xml:space="preserve">        *,</w:t>
        <w:br/>
        <w:t xml:space="preserve">        context: ExecutionContext,</w:t>
        <w:br/>
        <w:t xml:space="preserve">        data: Any = None,</w:t>
        <w:br/>
        <w:t xml:space="preserve">    ) -&gt; None:</w:t>
        <w:br/>
        <w:t xml:space="preserve">        """Log a semantic event.</w:t>
        <w:br/>
        <w:br/>
        <w:t xml:space="preserve">        Args:</w:t>
        <w:br/>
        <w:t xml:space="preserve">            name: The event name (e.g., `"tool_selected"`, `"retry_attempt"`).</w:t>
        <w:br/>
        <w:t xml:space="preserve">            context: The execution context for attribution.</w:t>
        <w:br/>
        <w:t xml:space="preserve">            data: Optional event payload.</w:t>
        <w:br/>
        <w:t xml:space="preserve">        """</w:t>
        <w:br/>
        <w:t xml:space="preserve">        ...</w:t>
        <w:br/>
        <w:br/>
        <w:br/>
        <w:t>class NoOpProvider:</w:t>
        <w:br/>
        <w:t xml:space="preserve">    """No-operation instrumentation provider.</w:t>
        <w:br/>
        <w:br/>
        <w:t xml:space="preserve">    Silently discards all events. Useful as a default when no instrumentation</w:t>
        <w:br/>
        <w:t xml:space="preserve">    is configured.</w:t>
        <w:br/>
        <w:t xml:space="preserve">    """</w:t>
        <w:br/>
        <w:br/>
        <w:t xml:space="preserve">    def on_span_start(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inputs: Any = None,</w:t>
        <w:br/>
        <w:t xml:space="preserve">    ) -&gt; None:</w:t>
        <w:br/>
        <w:t xml:space="preserve">        """No-op span start."""</w:t>
        <w:br/>
        <w:br/>
        <w:t xml:space="preserve">    def on_span_end(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outputs: Any = None,</w:t>
        <w:br/>
        <w:t xml:space="preserve">    ) -&gt; None:</w:t>
        <w:br/>
        <w:t xml:space="preserve">        """No-op span end."""</w:t>
        <w:br/>
        <w:br/>
        <w:t xml:space="preserve">    def on_span_error(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error: BaseException,</w:t>
        <w:br/>
        <w:t xml:space="preserve">    ) -&gt; None:</w:t>
        <w:br/>
        <w:t xml:space="preserve">        """No-op span error."""</w:t>
        <w:br/>
        <w:br/>
        <w:t xml:space="preserve">    def record_metric(</w:t>
        <w:br/>
        <w:t xml:space="preserve">        self,</w:t>
        <w:br/>
        <w:t xml:space="preserve">        name: str,</w:t>
        <w:br/>
        <w:t xml:space="preserve">        value: float,</w:t>
        <w:br/>
        <w:t xml:space="preserve">        *,</w:t>
        <w:br/>
        <w:t xml:space="preserve">        context: ExecutionContext,</w:t>
        <w:br/>
        <w:t xml:space="preserve">        unit: str = "",</w:t>
        <w:br/>
        <w:t xml:space="preserve">    ) -&gt; None:</w:t>
        <w:br/>
        <w:t xml:space="preserve">        """No-op metric recording."""</w:t>
        <w:br/>
        <w:br/>
        <w:t xml:space="preserve">    def log_event(</w:t>
        <w:br/>
        <w:t xml:space="preserve">        self,</w:t>
        <w:br/>
        <w:t xml:space="preserve">        name: str,</w:t>
        <w:br/>
        <w:t xml:space="preserve">        *,</w:t>
        <w:br/>
        <w:t xml:space="preserve">        context: ExecutionContext,</w:t>
        <w:br/>
        <w:t xml:space="preserve">        data: Any = None,</w:t>
        <w:br/>
        <w:t xml:space="preserve">    ) -&gt; None:</w:t>
        <w:br/>
        <w:t xml:space="preserve">        """No-op event logging."""</w:t>
        <w:br/>
        <w:br/>
        <w:br/>
        <w:t>class CallbackBridgeProvider:</w:t>
        <w:br/>
        <w:t xml:space="preserve">    """Bridge that wraps existing `BaseCallbackHandler` instances as an</w:t>
        <w:br/>
        <w:t xml:space="preserve">    `InstrumentationProvider`.</w:t>
        <w:br/>
        <w:br/>
        <w:t xml:space="preserve">    This allows gradual migration from the callback-based instrumentation</w:t>
        <w:br/>
        <w:t xml:space="preserve">    system to the new provider-based system.</w:t>
        <w:br/>
        <w:br/>
        <w:t xml:space="preserve">    Example:</w:t>
        <w:br/>
        <w:br/>
        <w:t xml:space="preserve">        &gt;&gt;&gt; from langchain_core.callbacks.stdout import StdOutCallbackHandler</w:t>
        <w:br/>
        <w:t xml:space="preserve">        &gt;&gt;&gt; handler = StdOutCallbackHandler()</w:t>
        <w:br/>
        <w:t xml:space="preserve">        &gt;&gt;&gt; provider = CallbackBridgeProvider(handlers=[handler])</w:t>
        <w:br/>
        <w:t xml:space="preserve">    """</w:t>
        <w:br/>
        <w:br/>
        <w:t xml:space="preserve">    def __init__(self, handlers: list[Any] | None = None) -&gt; None:</w:t>
        <w:br/>
        <w:t xml:space="preserve">        """Initialize the bridge provider.</w:t>
        <w:br/>
        <w:br/>
        <w:t xml:space="preserve">        Args:</w:t>
        <w:br/>
        <w:t xml:space="preserve">            handlers: List of `BaseCallbackHandler` instances to delegate to.</w:t>
        <w:br/>
        <w:t xml:space="preserve">        """</w:t>
        <w:br/>
        <w:t xml:space="preserve">        self._handlers: list[Any] = list(handlers or [])</w:t>
        <w:br/>
        <w:br/>
        <w:t xml:space="preserve">    def on_span_start(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inputs: Any = None,</w:t>
        <w:br/>
        <w:t xml:space="preserve">    ) -&gt; None:</w:t>
        <w:br/>
        <w:t xml:space="preserve">        """Translate span start to callback handler events.</w:t>
        <w:br/>
        <w:br/>
        <w:t xml:space="preserve">        Maps to `on_chain_start`, `on_tool_start`, or `on_llm_start`</w:t>
        <w:br/>
        <w:t xml:space="preserve">        based on the context's `run_type`.</w:t>
        <w:br/>
        <w:br/>
        <w:t xml:space="preserve">        Args:</w:t>
        <w:br/>
        <w:t xml:space="preserve">            context: The execution context for this span.</w:t>
        <w:br/>
        <w:t xml:space="preserve">            inputs: The inputs to the span.</w:t>
        <w:br/>
        <w:t xml:space="preserve">        """</w:t>
        <w:br/>
        <w:br/>
        <w:t xml:space="preserve">        run_id = _parse_or_generate_uuid(context.span_id)</w:t>
        <w:br/>
        <w:t xml:space="preserve">        parent_run_id = _parse_uuid_or_none(context.parent_span_id)</w:t>
        <w:br/>
        <w:br/>
        <w:t xml:space="preserve">        event_name = {</w:t>
        <w:br/>
        <w:t xml:space="preserve">            "chain": "on_chain_start",</w:t>
        <w:br/>
        <w:t xml:space="preserve">            "llm": "on_llm_start",</w:t>
        <w:br/>
        <w:t xml:space="preserve">            "tool": "on_tool_start",</w:t>
        <w:br/>
        <w:t xml:space="preserve">            "retriever": "on_retriever_start",</w:t>
        <w:br/>
        <w:t xml:space="preserve">        }.get(context.run_type, "on_chain_start")</w:t>
        <w:br/>
        <w:br/>
        <w:t xml:space="preserve">        for handler in self._handlers:</w:t>
        <w:br/>
        <w:t xml:space="preserve">            method = getattr(handler, event_name, None)</w:t>
        <w:br/>
        <w:t xml:space="preserve">            if method is not None:</w:t>
        <w:br/>
        <w:t xml:space="preserve">                try:</w:t>
        <w:br/>
        <w:t xml:space="preserve">                    method(</w:t>
        <w:br/>
        <w:t xml:space="preserve">                        {"name": context.name},</w:t>
        <w:br/>
        <w:t xml:space="preserve">                        inputs,</w:t>
        <w:br/>
        <w:t xml:space="preserve">                        run_id=run_id,</w:t>
        <w:br/>
        <w:t xml:space="preserve">                        parent_run_id=parent_run_id,</w:t>
        <w:br/>
        <w:t xml:space="preserve">                        tags=list(context.tags),</w:t>
        <w:br/>
        <w:t xml:space="preserve">                        metadata=context.metadata,</w:t>
        <w:br/>
        <w:t xml:space="preserve">                    )</w:t>
        <w:br/>
        <w:t xml:space="preserve">                except Exception:</w:t>
        <w:br/>
        <w:t xml:space="preserve">                    logger.warning(</w:t>
        <w:br/>
        <w:t xml:space="preserve">                        "Error in callback handler %s.%s",</w:t>
        <w:br/>
        <w:t xml:space="preserve">                        type(handler).__name__,</w:t>
        <w:br/>
        <w:t xml:space="preserve">                        event_name,</w:t>
        <w:br/>
        <w:t xml:space="preserve">                        exc_info=True,</w:t>
        <w:br/>
        <w:t xml:space="preserve">                    )</w:t>
        <w:br/>
        <w:br/>
        <w:t xml:space="preserve">    def on_span_end(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outputs: Any = None,</w:t>
        <w:br/>
        <w:t xml:space="preserve">    ) -&gt; None:</w:t>
        <w:br/>
        <w:t xml:space="preserve">        """Translate span end to callback handler events.</w:t>
        <w:br/>
        <w:br/>
        <w:t xml:space="preserve">        Args:</w:t>
        <w:br/>
        <w:t xml:space="preserve">            context: The execution context for this span.</w:t>
        <w:br/>
        <w:t xml:space="preserve">            outputs: The outputs of the span.</w:t>
        <w:br/>
        <w:t xml:space="preserve">        """</w:t>
        <w:br/>
        <w:br/>
        <w:t xml:space="preserve">        run_id = _parse_or_generate_uuid(context.span_id)</w:t>
        <w:br/>
        <w:br/>
        <w:t xml:space="preserve">        event_name = {</w:t>
        <w:br/>
        <w:t xml:space="preserve">            "chain": "on_chain_end",</w:t>
        <w:br/>
        <w:t xml:space="preserve">            "llm": "on_llm_end",</w:t>
        <w:br/>
        <w:t xml:space="preserve">            "tool": "on_tool_end",</w:t>
        <w:br/>
        <w:t xml:space="preserve">            "retriever": "on_retriever_end",</w:t>
        <w:br/>
        <w:t xml:space="preserve">        }.get(context.run_type, "on_chain_end")</w:t>
        <w:br/>
        <w:br/>
        <w:t xml:space="preserve">        for handler in self._handlers:</w:t>
        <w:br/>
        <w:t xml:space="preserve">            method = getattr(handler, event_name, None)</w:t>
        <w:br/>
        <w:t xml:space="preserve">            if method is not None:</w:t>
        <w:br/>
        <w:t xml:space="preserve">                try:</w:t>
        <w:br/>
        <w:t xml:space="preserve">                    method(outputs, run_id=run_id)</w:t>
        <w:br/>
        <w:t xml:space="preserve">                except Exception:</w:t>
        <w:br/>
        <w:t xml:space="preserve">                    logger.warning(</w:t>
        <w:br/>
        <w:t xml:space="preserve">                        "Error in callback handler %s.%s",</w:t>
        <w:br/>
        <w:t xml:space="preserve">                        type(handler).__name__,</w:t>
        <w:br/>
        <w:t xml:space="preserve">                        event_name,</w:t>
        <w:br/>
        <w:t xml:space="preserve">                        exc_info=True,</w:t>
        <w:br/>
        <w:t xml:space="preserve">                    )</w:t>
        <w:br/>
        <w:br/>
        <w:t xml:space="preserve">    def on_span_error(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error: BaseException,</w:t>
        <w:br/>
        <w:t xml:space="preserve">    ) -&gt; None:</w:t>
        <w:br/>
        <w:t xml:space="preserve">        """Translate span error to callback handler events.</w:t>
        <w:br/>
        <w:br/>
        <w:t xml:space="preserve">        Args:</w:t>
        <w:br/>
        <w:t xml:space="preserve">            context: The execution context for this span.</w:t>
        <w:br/>
        <w:t xml:space="preserve">            error: The exception that caused the failure.</w:t>
        <w:br/>
        <w:t xml:space="preserve">        """</w:t>
        <w:br/>
        <w:br/>
        <w:t xml:space="preserve">        run_id = _parse_or_generate_uuid(context.span_id)</w:t>
        <w:br/>
        <w:br/>
        <w:t xml:space="preserve">        event_name = {</w:t>
        <w:br/>
        <w:t xml:space="preserve">            "chain": "on_chain_error",</w:t>
        <w:br/>
        <w:t xml:space="preserve">            "llm": "on_llm_error",</w:t>
        <w:br/>
        <w:t xml:space="preserve">            "tool": "on_tool_error",</w:t>
        <w:br/>
        <w:t xml:space="preserve">            "retriever": "on_retriever_error",</w:t>
        <w:br/>
        <w:t xml:space="preserve">        }.get(context.run_type, "on_chain_error")</w:t>
        <w:br/>
        <w:br/>
        <w:t xml:space="preserve">        for handler in self._handlers:</w:t>
        <w:br/>
        <w:t xml:space="preserve">            method = getattr(handler, event_name, None)</w:t>
        <w:br/>
        <w:t xml:space="preserve">            if method is not None:</w:t>
        <w:br/>
        <w:t xml:space="preserve">                try:</w:t>
        <w:br/>
        <w:t xml:space="preserve">                    method(error, run_id=run_id)</w:t>
        <w:br/>
        <w:t xml:space="preserve">                except Exception:</w:t>
        <w:br/>
        <w:t xml:space="preserve">                    logger.warning(</w:t>
        <w:br/>
        <w:t xml:space="preserve">                        "Error in callback handler %s.%s",</w:t>
        <w:br/>
        <w:t xml:space="preserve">                        type(handler).__name__,</w:t>
        <w:br/>
        <w:t xml:space="preserve">                        event_name,</w:t>
        <w:br/>
        <w:t xml:space="preserve">                        exc_info=True,</w:t>
        <w:br/>
        <w:t xml:space="preserve">                    )</w:t>
        <w:br/>
        <w:br/>
        <w:t xml:space="preserve">    def record_metric(</w:t>
        <w:br/>
        <w:t xml:space="preserve">        self,</w:t>
        <w:br/>
        <w:t xml:space="preserve">        name: str,</w:t>
        <w:br/>
        <w:t xml:space="preserve">        value: float,</w:t>
        <w:br/>
        <w:t xml:space="preserve">        *,</w:t>
        <w:br/>
        <w:t xml:space="preserve">        context: ExecutionContext,</w:t>
        <w:br/>
        <w:t xml:space="preserve">        unit: str = "",</w:t>
        <w:br/>
        <w:t xml:space="preserve">    ) -&gt; None:</w:t>
        <w:br/>
        <w:t xml:space="preserve">        """No-op for callback bridge: callbacks have no metric concept.</w:t>
        <w:br/>
        <w:br/>
        <w:t xml:space="preserve">        Args:</w:t>
        <w:br/>
        <w:t xml:space="preserve">            name: The metric name.</w:t>
        <w:br/>
        <w:t xml:space="preserve">            value: The metric value.</w:t>
        <w:br/>
        <w:t xml:space="preserve">            context: The execution context.</w:t>
        <w:br/>
        <w:t xml:space="preserve">            unit: Optional unit of measurement.</w:t>
        <w:br/>
        <w:t xml:space="preserve">        """</w:t>
        <w:br/>
        <w:br/>
        <w:t xml:space="preserve">    def log_event(</w:t>
        <w:br/>
        <w:t xml:space="preserve">        self,</w:t>
        <w:br/>
        <w:t xml:space="preserve">        name: str,</w:t>
        <w:br/>
        <w:t xml:space="preserve">        *,</w:t>
        <w:br/>
        <w:t xml:space="preserve">        context: ExecutionContext,</w:t>
        <w:br/>
        <w:t xml:space="preserve">        data: Any = None,</w:t>
        <w:br/>
        <w:t xml:space="preserve">    ) -&gt; None:</w:t>
        <w:br/>
        <w:t xml:space="preserve">        """Translate semantic events to `on_text` callback calls.</w:t>
        <w:br/>
        <w:br/>
        <w:t xml:space="preserve">        Args:</w:t>
        <w:br/>
        <w:t xml:space="preserve">            name: The event name.</w:t>
        <w:br/>
        <w:t xml:space="preserve">            context: The execution context.</w:t>
        <w:br/>
        <w:t xml:space="preserve">            data: Optional event payload.</w:t>
        <w:br/>
        <w:t xml:space="preserve">        """</w:t>
        <w:br/>
        <w:br/>
        <w:t xml:space="preserve">        run_id = _parse_or_generate_uuid(context.span_id)</w:t>
        <w:br/>
        <w:br/>
        <w:t xml:space="preserve">        text = f"[{name}] {data}" if data else f"[{name}]"</w:t>
        <w:br/>
        <w:t xml:space="preserve">        for handler in self._handlers:</w:t>
        <w:br/>
        <w:t xml:space="preserve">            method = getattr(handler, "on_text", None)</w:t>
        <w:br/>
        <w:t xml:space="preserve">            if method is not None:</w:t>
        <w:br/>
        <w:t xml:space="preserve">                try:</w:t>
        <w:br/>
        <w:t xml:space="preserve">                    method(text, run_id=run_id)</w:t>
        <w:br/>
        <w:t xml:space="preserve">                except Exception:</w:t>
        <w:br/>
        <w:t xml:space="preserve">                    logger.warning(</w:t>
        <w:br/>
        <w:t xml:space="preserve">                        "Error in callback handler %s.on_text",</w:t>
        <w:br/>
        <w:t xml:space="preserve">                        type(handler).__name__,</w:t>
        <w:br/>
        <w:t xml:space="preserve">                        exc_info=True,</w:t>
        <w:br/>
        <w:t xml:space="preserve">                    )</w:t>
        <w:br/>
      </w:r>
    </w:p>
    <w:p>
      <w:r>
        <w:br w:type="page"/>
      </w:r>
    </w:p>
    <w:p>
      <w:pPr>
        <w:pStyle w:val="Heading1"/>
      </w:pPr>
      <w:r>
        <w:t>Appendix C — Reproducible Demo Script</w:t>
      </w:r>
    </w:p>
    <w:p>
      <w:r>
        <w:t>File: docs/architecture/repro_context_issue.py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"""Reproducible demonstration of the fragmented execution context issue.</w:t>
        <w:br/>
        <w:br/>
        <w:t>This script demonstrates that in the current LangChain architecture, execution</w:t>
        <w:br/>
        <w:t>context is fragmented across multiple systems:</w:t>
        <w:br/>
        <w:br/>
        <w:t>1. `RunnableConfig` (tags, metadata, run_id)</w:t>
        <w:br/>
        <w:t>2. `CallbackManager` (run_id, parent_run_id, handlers)</w:t>
        <w:br/>
        <w:t>3. `var_child_runnable_config` ContextVar (implicit propagation)</w:t>
        <w:br/>
        <w:t>4. Tracer `run_map` (hierarchical run tree)</w:t>
        <w:br/>
        <w:br/>
        <w:t>A component executing within a chain must understand all four systems to</w:t>
        <w:br/>
        <w:t>reconstruct its full execution context. The proposed `ExecutionContext`</w:t>
        <w:br/>
        <w:t>provides a single unified API.</w:t>
        <w:br/>
        <w:br/>
        <w:t>Run with::</w:t>
        <w:br/>
        <w:br/>
        <w:t xml:space="preserve">    cd libs/core</w:t>
        <w:br/>
        <w:t xml:space="preserve">    uv run python docs/architecture/repro_context_issue.py</w:t>
        <w:br/>
        <w:t>"""</w:t>
        <w:br/>
        <w:br/>
        <w:t>from __future__ import annotations</w:t>
        <w:br/>
        <w:br/>
        <w:t>import uuid</w:t>
        <w:br/>
        <w:br/>
        <w:t>from langchain_core.callbacks.manager import CallbackManager</w:t>
        <w:br/>
        <w:t>from langchain_core.execution.context import ExecutionContext</w:t>
        <w:br/>
        <w:t>from langchain_core.runnables.config import (</w:t>
        <w:br/>
        <w:t xml:space="preserve">    RunnableConfig,</w:t>
        <w:br/>
        <w:t xml:space="preserve">    ensure_config,</w:t>
        <w:br/>
        <w:t xml:space="preserve">    patch_config,</w:t>
        <w:br/>
        <w:t>)</w:t>
        <w:br/>
        <w:t>from langchain_core.tracers.base import BaseTracer</w:t>
        <w:br/>
        <w:t>from langchain_core.tracers.schemas import Run</w:t>
        <w:br/>
        <w:br/>
        <w:br/>
        <w:t>class DemoTracer(BaseTracer):</w:t>
        <w:br/>
        <w:t xml:space="preserve">    """A minimal tracer for demonstrating context fragmentation."""</w:t>
        <w:br/>
        <w:br/>
        <w:t xml:space="preserve">    def __init__(self) -&gt; None:</w:t>
        <w:br/>
        <w:t xml:space="preserve">        """Initialize the demo tracer."""</w:t>
        <w:br/>
        <w:t xml:space="preserve">        super().__init__()</w:t>
        <w:br/>
        <w:t xml:space="preserve">        self.runs: list[Run] = []</w:t>
        <w:br/>
        <w:br/>
        <w:t xml:space="preserve">    def _persist_run(self, run: Run) -&gt; None:</w:t>
        <w:br/>
        <w:t xml:space="preserve">        """Persist a run."""</w:t>
        <w:br/>
        <w:t xml:space="preserve">        self.runs.append(run)</w:t>
        <w:br/>
        <w:br/>
        <w:br/>
        <w:t>def demonstrate_fragmented_context() -&gt; None:</w:t>
        <w:br/>
        <w:t xml:space="preserve">    """Show how context is fragmented across multiple systems."""</w:t>
        <w:br/>
        <w:t xml:space="preserve">    print("=" * 70)</w:t>
        <w:br/>
        <w:t xml:space="preserve">    print("BEFORE: Fragmented Context (Current Architecture)")</w:t>
        <w:br/>
        <w:t xml:space="preserve">    print("=" * 70)</w:t>
        <w:br/>
        <w:br/>
        <w:t xml:space="preserve">    # System 1: RunnableConfig</w:t>
        <w:br/>
        <w:t xml:space="preserve">    config: RunnableConfig = {</w:t>
        <w:br/>
        <w:t xml:space="preserve">        "tags": ["production", "v2"],</w:t>
        <w:br/>
        <w:t xml:space="preserve">        "metadata": {"user_id": "u123", "session": "s456"},</w:t>
        <w:br/>
        <w:t xml:space="preserve">        "run_id": uuid.uuid4(),</w:t>
        <w:br/>
        <w:t xml:space="preserve">        "run_name": "my_agent",</w:t>
        <w:br/>
        <w:t xml:space="preserve">    }</w:t>
        <w:br/>
        <w:t xml:space="preserve">    resolved = ensure_config(config)</w:t>
        <w:br/>
        <w:br/>
        <w:t xml:space="preserve">    print("\n1. RunnableConfig knows:")</w:t>
        <w:br/>
        <w:t xml:space="preserve">    print(f"   tags={resolved.get('tags')}")</w:t>
        <w:br/>
        <w:t xml:space="preserve">    print(f"   metadata={resolved.get('metadata')}")</w:t>
        <w:br/>
        <w:t xml:space="preserve">    print(f"   run_id={resolved.get('run_id')}")</w:t>
        <w:br/>
        <w:t xml:space="preserve">    print(f"   run_name={resolved.get('run_name')}")</w:t>
        <w:br/>
        <w:br/>
        <w:t xml:space="preserve">    # System 2: CallbackManager</w:t>
        <w:br/>
        <w:t xml:space="preserve">    tracer = DemoTracer()</w:t>
        <w:br/>
        <w:t xml:space="preserve">    manager = CallbackManager(handlers=[tracer])</w:t>
        <w:br/>
        <w:t xml:space="preserve">    run_manager = manager.on_chain_start(</w:t>
        <w:br/>
        <w:t xml:space="preserve">        {"name": "my_agent"},</w:t>
        <w:br/>
        <w:t xml:space="preserve">        {"input": "hello"},</w:t>
        <w:br/>
        <w:t xml:space="preserve">        run_id=resolved.get("run_id"),</w:t>
        <w:br/>
        <w:t xml:space="preserve">    )</w:t>
        <w:br/>
        <w:br/>
        <w:t xml:space="preserve">    print("\n2. CallbackManager knows:")</w:t>
        <w:br/>
        <w:t xml:space="preserve">    print(f"   run_id={run_manager.run_id}")</w:t>
        <w:br/>
        <w:t xml:space="preserve">    print(f"   parent_run_id={run_manager.parent_run_id}")</w:t>
        <w:br/>
        <w:t xml:space="preserve">    print(f"   handlers={[type(h).__name__ for h in run_manager.handlers]}")</w:t>
        <w:br/>
        <w:br/>
        <w:t xml:space="preserve">    # System 3: Child config via patch_config</w:t>
        <w:br/>
        <w:t xml:space="preserve">    child_config = patch_config(resolved, callbacks=run_manager.get_child())</w:t>
        <w:br/>
        <w:t xml:space="preserve">    print("\n3. Child config (after patch_config) knows:")</w:t>
        <w:br/>
        <w:t xml:space="preserve">    print(f"   callbacks type={type(child_config.get('callbacks')).__name__}")</w:t>
        <w:br/>
        <w:t xml:space="preserve">    print(f"   tags={child_config.get('tags')}")</w:t>
        <w:br/>
        <w:br/>
        <w:t xml:space="preserve">    # System 4: Tracer run_map</w:t>
        <w:br/>
        <w:t xml:space="preserve">    print("\n4. Tracer run_map knows:")</w:t>
        <w:br/>
        <w:t xml:space="preserve">    for rid, run in tracer.run_map.items():</w:t>
        <w:br/>
        <w:t xml:space="preserve">        print(f"   run_id={rid}, name={run.name}, parent={run.parent_run_id}")</w:t>
        <w:br/>
        <w:br/>
        <w:t xml:space="preserve">    run_manager.on_chain_end({"output": "done"})</w:t>
        <w:br/>
        <w:br/>
        <w:t xml:space="preserve">    print("\n⚠ To reconstruct full context, a tool must query ALL FOUR systems.")</w:t>
        <w:br/>
        <w:t xml:space="preserve">    print("  There is no single API to get: trace_id + parent + tags + metadata.")</w:t>
        <w:br/>
        <w:br/>
        <w:br/>
        <w:t>def demonstrate_unified_context() -&gt; None:</w:t>
        <w:br/>
        <w:t xml:space="preserve">    """Show how the proposed ExecutionContext unifies all state."""</w:t>
        <w:br/>
        <w:t xml:space="preserve">    print("\n")</w:t>
        <w:br/>
        <w:t xml:space="preserve">    print("=" * 70)</w:t>
        <w:br/>
        <w:t xml:space="preserve">    print("AFTER: Unified ExecutionContext (Proposed Architecture)")</w:t>
        <w:br/>
        <w:t xml:space="preserve">    print("=" * 70)</w:t>
        <w:br/>
        <w:br/>
        <w:t xml:space="preserve">    # Single context object carries everything</w:t>
        <w:br/>
        <w:t xml:space="preserve">    root = ExecutionContext.create_root(</w:t>
        <w:br/>
        <w:t xml:space="preserve">        name="my_agent",</w:t>
        <w:br/>
        <w:t xml:space="preserve">        tags=["production", "v2"],</w:t>
        <w:br/>
        <w:t xml:space="preserve">        metadata={"user_id": "u123", "session": "s456"},</w:t>
        <w:br/>
        <w:t xml:space="preserve">    )</w:t>
        <w:br/>
        <w:br/>
        <w:t xml:space="preserve">    print("\n1. Root context (single object):")</w:t>
        <w:br/>
        <w:t xml:space="preserve">    print(f"   trace_id={root.trace_id}")</w:t>
        <w:br/>
        <w:t xml:space="preserve">    print(f"   span_id={root.span_id}")</w:t>
        <w:br/>
        <w:t xml:space="preserve">    print(f"   parent_span_id={root.parent_span_id}")</w:t>
        <w:br/>
        <w:t xml:space="preserve">    print(f"   name={root.name}")</w:t>
        <w:br/>
        <w:t xml:space="preserve">    print(f"   tags={root.tags}")</w:t>
        <w:br/>
        <w:t xml:space="preserve">    print(f"   metadata={root.metadata}")</w:t>
        <w:br/>
        <w:br/>
        <w:t xml:space="preserve">    # Child automatically inherits everything</w:t>
        <w:br/>
        <w:t xml:space="preserve">    llm_ctx = root.create_child(name="llm_call", run_type="llm")</w:t>
        <w:br/>
        <w:t xml:space="preserve">    print("\n2. Child context (LLM call):")</w:t>
        <w:br/>
        <w:t xml:space="preserve">    print(f"   trace_id={llm_ctx.trace_id}  (same as root)")</w:t>
        <w:br/>
        <w:t xml:space="preserve">    print(f"   span_id={llm_ctx.span_id}  (new)")</w:t>
        <w:br/>
        <w:t xml:space="preserve">    print(f"   parent_span_id={llm_ctx.parent_span_id}  (== root.span_id)")</w:t>
        <w:br/>
        <w:t xml:space="preserve">    print(f"   tags={llm_ctx.tags}  (inherited)")</w:t>
        <w:br/>
        <w:br/>
        <w:t xml:space="preserve">    # Tool child with extra context</w:t>
        <w:br/>
        <w:t xml:space="preserve">    tool_ctx = root.create_child(</w:t>
        <w:br/>
        <w:t xml:space="preserve">        name="search_tool",</w:t>
        <w:br/>
        <w:t xml:space="preserve">        run_type="tool",</w:t>
        <w:br/>
        <w:t xml:space="preserve">        extra_tags=["search"],</w:t>
        <w:br/>
        <w:t xml:space="preserve">        extra_metadata={"tool_version": "1.2"},</w:t>
        <w:br/>
        <w:t xml:space="preserve">    )</w:t>
        <w:br/>
        <w:t xml:space="preserve">    print("\n3. Child context (Tool call with extras):")</w:t>
        <w:br/>
        <w:t xml:space="preserve">    print(f"   trace_id={tool_ctx.trace_id}  (same as root)")</w:t>
        <w:br/>
        <w:t xml:space="preserve">    print(f"   span_id={tool_ctx.span_id}  (new)")</w:t>
        <w:br/>
        <w:t xml:space="preserve">    print(f"   parent_span_id={tool_ctx.parent_span_id}  (== root.span_id)")</w:t>
        <w:br/>
        <w:t xml:space="preserve">    print(f"   tags={tool_ctx.tags}  (inherited + extra)")</w:t>
        <w:br/>
        <w:t xml:space="preserve">    print(f"   metadata={tool_ctx.metadata}  (inherited + extra)")</w:t>
        <w:br/>
        <w:br/>
        <w:t xml:space="preserve">    # Bridge to existing RunnableConfig</w:t>
        <w:br/>
        <w:t xml:space="preserve">    config = root.to_runnable_config()</w:t>
        <w:br/>
        <w:t xml:space="preserve">    print("\n4. Bridge to RunnableConfig:")</w:t>
        <w:br/>
        <w:t xml:space="preserve">    print(f"   config={config}")</w:t>
        <w:br/>
        <w:br/>
        <w:t xml:space="preserve">    # Round-trip from RunnableConfig</w:t>
        <w:br/>
        <w:t xml:space="preserve">    restored = ExecutionContext.from_runnable_config(config)</w:t>
        <w:br/>
        <w:t xml:space="preserve">    print("\n5. Restored from RunnableConfig:")</w:t>
        <w:br/>
        <w:t xml:space="preserve">    print(f"   trace_id={restored.trace_id}")</w:t>
        <w:br/>
        <w:t xml:space="preserve">    print(f"   tags={restored.tags}")</w:t>
        <w:br/>
        <w:br/>
        <w:t xml:space="preserve">    print("\n✅ Single API provides: trace_id + parent + tags + metadata.")</w:t>
        <w:br/>
        <w:t xml:space="preserve">    print("   No need to query multiple systems.")</w:t>
        <w:br/>
        <w:br/>
        <w:br/>
        <w:t>if __name__ == "__main__":</w:t>
        <w:br/>
        <w:t xml:space="preserve">    demonstrate_fragmented_context()</w:t>
        <w:br/>
        <w:t xml:space="preserve">    demonstrate_unified_context()</w:t>
        <w:br/>
      </w:r>
    </w:p>
    <w:p>
      <w:r>
        <w:br w:type="page"/>
      </w:r>
    </w:p>
    <w:p>
      <w:pPr>
        <w:pStyle w:val="Heading1"/>
      </w:pPr>
      <w:r>
        <w:t>Appendix D — Test Suite Listings</w:t>
      </w:r>
    </w:p>
    <w:p>
      <w:pPr>
        <w:pStyle w:val="Heading2"/>
      </w:pPr>
      <w:r>
        <w:t>ExecutionContext Tests (31 tests)</w:t>
      </w:r>
    </w:p>
    <w:p>
      <w:r>
        <w:t>File: tests/unit_tests/execution/test_context.py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"""Tests for ExecutionContext."""</w:t>
        <w:br/>
        <w:br/>
        <w:t>from __future__ import annotations</w:t>
        <w:br/>
        <w:br/>
        <w:t>import uuid</w:t>
        <w:br/>
        <w:br/>
        <w:t>import pytest</w:t>
        <w:br/>
        <w:br/>
        <w:t>from langchain_core.execution.context import (</w:t>
        <w:br/>
        <w:t xml:space="preserve">    ExecutionContext,</w:t>
        <w:br/>
        <w:t xml:space="preserve">    get_current_context,</w:t>
        <w:br/>
        <w:t xml:space="preserve">    var_execution_context,</w:t>
        <w:br/>
        <w:t>)</w:t>
        <w:br/>
        <w:br/>
        <w:br/>
        <w:t>class TestExecutionContextCreateRoot:</w:t>
        <w:br/>
        <w:t xml:space="preserve">    """Tests for ExecutionContext.create_root()."""</w:t>
        <w:br/>
        <w:br/>
        <w:t xml:space="preserve">    def test_create_root_defaults(self) -&gt; None:</w:t>
        <w:br/>
        <w:t xml:space="preserve">        """Root context should have sensible defaults."""</w:t>
        <w:br/>
        <w:t xml:space="preserve">        ctx = ExecutionContext.create_root()</w:t>
        <w:br/>
        <w:t xml:space="preserve">        assert ctx.name == "root"</w:t>
        <w:br/>
        <w:t xml:space="preserve">        assert ctx.run_type == "chain"</w:t>
        <w:br/>
        <w:t xml:space="preserve">        assert ctx.parent_span_id is None</w:t>
        <w:br/>
        <w:t xml:space="preserve">        assert ctx.tags == ()</w:t>
        <w:br/>
        <w:t xml:space="preserve">        assert ctx.metadata == {}</w:t>
        <w:br/>
        <w:t xml:space="preserve">        assert ctx.trace_id == ctx.span_id  # Root: trace_id == span_id</w:t>
        <w:br/>
        <w:br/>
        <w:t xml:space="preserve">    def test_create_root_with_explicit_values(self) -&gt; None:</w:t>
        <w:br/>
        <w:t xml:space="preserve">        """Root context should accept explicit values."""</w:t>
        <w:br/>
        <w:t xml:space="preserve">        ctx = ExecutionContext.create_root(</w:t>
        <w:br/>
        <w:t xml:space="preserve">            name="my_agent",</w:t>
        <w:br/>
        <w:t xml:space="preserve">            run_type="agent",</w:t>
        <w:br/>
        <w:t xml:space="preserve">            tags=["prod", "v2"],</w:t>
        <w:br/>
        <w:t xml:space="preserve">            metadata={"user": "alice"},</w:t>
        <w:br/>
        <w:t xml:space="preserve">            trace_id="explicit-trace-id",</w:t>
        <w:br/>
        <w:t xml:space="preserve">        )</w:t>
        <w:br/>
        <w:t xml:space="preserve">        assert ctx.name == "my_agent"</w:t>
        <w:br/>
        <w:t xml:space="preserve">        assert ctx.run_type == "agent"</w:t>
        <w:br/>
        <w:t xml:space="preserve">        assert ctx.trace_id == "explicit-trace-id"</w:t>
        <w:br/>
        <w:t xml:space="preserve">        assert ctx.span_id == "explicit-trace-id"</w:t>
        <w:br/>
        <w:t xml:space="preserve">        assert ctx.parent_span_id is None</w:t>
        <w:br/>
        <w:t xml:space="preserve">        assert ctx.tags == ("prod", "v2")</w:t>
        <w:br/>
        <w:t xml:space="preserve">        assert ctx.metadata == {"user": "alice"}</w:t>
        <w:br/>
        <w:br/>
        <w:t xml:space="preserve">    def test_create_root_generates_unique_ids(self) -&gt; None:</w:t>
        <w:br/>
        <w:t xml:space="preserve">        """Each root context should have a unique trace_id."""</w:t>
        <w:br/>
        <w:t xml:space="preserve">        ctx1 = ExecutionContext.create_root()</w:t>
        <w:br/>
        <w:t xml:space="preserve">        ctx2 = ExecutionContext.create_root()</w:t>
        <w:br/>
        <w:t xml:space="preserve">        assert ctx1.trace_id != ctx2.trace_id</w:t>
        <w:br/>
        <w:br/>
        <w:t xml:space="preserve">    def test_create_root_empty_tags_metadata(self) -&gt; None:</w:t>
        <w:br/>
        <w:t xml:space="preserve">        """Empty tags and metadata should be handled correctly."""</w:t>
        <w:br/>
        <w:t xml:space="preserve">        ctx = ExecutionContext.create_root(tags=[], metadata={})</w:t>
        <w:br/>
        <w:t xml:space="preserve">        assert ctx.tags == ()</w:t>
        <w:br/>
        <w:t xml:space="preserve">        assert ctx.metadata == {}</w:t>
        <w:br/>
        <w:br/>
        <w:br/>
        <w:t>class TestExecutionContextCreateChild:</w:t>
        <w:br/>
        <w:t xml:space="preserve">    """Tests for ExecutionContext.create_child()."""</w:t>
        <w:br/>
        <w:br/>
        <w:t xml:space="preserve">    def test_child_inherits_trace_id(self) -&gt; None:</w:t>
        <w:br/>
        <w:t xml:space="preserve">        """Child should share parent's trace_id."""</w:t>
        <w:br/>
        <w:t xml:space="preserve">        root = ExecutionContext.create_root(trace_id="trace-abc")</w:t>
        <w:br/>
        <w:t xml:space="preserve">        child = root.create_child(name="child_step")</w:t>
        <w:br/>
        <w:t xml:space="preserve">        assert child.trace_id == "trace-abc"</w:t>
        <w:br/>
        <w:br/>
        <w:t xml:space="preserve">    def test_child_has_new_span_id(self) -&gt; None:</w:t>
        <w:br/>
        <w:t xml:space="preserve">        """Child should have a different span_id from parent."""</w:t>
        <w:br/>
        <w:t xml:space="preserve">        root = ExecutionContext.create_root()</w:t>
        <w:br/>
        <w:t xml:space="preserve">        child = root.create_child(name="child_step")</w:t>
        <w:br/>
        <w:t xml:space="preserve">        assert child.span_id != root.span_id</w:t>
        <w:br/>
        <w:br/>
        <w:t xml:space="preserve">    def test_child_parent_linkage(self) -&gt; None:</w:t>
        <w:br/>
        <w:t xml:space="preserve">        """Child's parent_span_id should equal parent's span_id."""</w:t>
        <w:br/>
        <w:t xml:space="preserve">        root = ExecutionContext.create_root()</w:t>
        <w:br/>
        <w:t xml:space="preserve">        child = root.create_child(name="child_step")</w:t>
        <w:br/>
        <w:t xml:space="preserve">        assert child.parent_span_id == root.span_id</w:t>
        <w:br/>
        <w:br/>
        <w:t xml:space="preserve">    def test_child_inherits_tags(self) -&gt; None:</w:t>
        <w:br/>
        <w:t xml:space="preserve">        """Child should inherit parent's tags."""</w:t>
        <w:br/>
        <w:t xml:space="preserve">        root = ExecutionContext.create_root(tags=["tag1", "tag2"])</w:t>
        <w:br/>
        <w:t xml:space="preserve">        child = root.create_child(name="child")</w:t>
        <w:br/>
        <w:t xml:space="preserve">        assert child.tags == ("tag1", "tag2")</w:t>
        <w:br/>
        <w:br/>
        <w:t xml:space="preserve">    def test_child_extends_tags(self) -&gt; None:</w:t>
        <w:br/>
        <w:t xml:space="preserve">        """Child should extend parent's tags with extra_tags."""</w:t>
        <w:br/>
        <w:t xml:space="preserve">        root = ExecutionContext.create_root(tags=["tag1"])</w:t>
        <w:br/>
        <w:t xml:space="preserve">        child = root.create_child(name="child", extra_tags=["tag2", "tag3"])</w:t>
        <w:br/>
        <w:t xml:space="preserve">        assert child.tags == ("tag1", "tag2", "tag3")</w:t>
        <w:br/>
        <w:br/>
        <w:t xml:space="preserve">    def test_child_inherits_metadata(self) -&gt; None:</w:t>
        <w:br/>
        <w:t xml:space="preserve">        """Child should inherit parent's metadata."""</w:t>
        <w:br/>
        <w:t xml:space="preserve">        root = ExecutionContext.create_root(metadata={"key": "value"})</w:t>
        <w:br/>
        <w:t xml:space="preserve">        child = root.create_child(name="child")</w:t>
        <w:br/>
        <w:t xml:space="preserve">        assert child.metadata == {"key": "value"}</w:t>
        <w:br/>
        <w:br/>
        <w:t xml:space="preserve">    def test_child_extends_metadata(self) -&gt; None:</w:t>
        <w:br/>
        <w:t xml:space="preserve">        """Child should merge extra_metadata with inherited metadata."""</w:t>
        <w:br/>
        <w:t xml:space="preserve">        root = ExecutionContext.create_root(metadata={"a": 1})</w:t>
        <w:br/>
        <w:t xml:space="preserve">        child = root.create_child(name="child", extra_metadata={"b": 2})</w:t>
        <w:br/>
        <w:t xml:space="preserve">        assert child.metadata == {"a": 1, "b": 2}</w:t>
        <w:br/>
        <w:br/>
        <w:t xml:space="preserve">    def test_child_metadata_override(self) -&gt; None:</w:t>
        <w:br/>
        <w:t xml:space="preserve">        """Child extra_metadata should override parent values for same keys."""</w:t>
        <w:br/>
        <w:t xml:space="preserve">        root = ExecutionContext.create_root(metadata={"a": 1, "b": 2})</w:t>
        <w:br/>
        <w:t xml:space="preserve">        child = root.create_child(name="child", extra_metadata={"b": 99})</w:t>
        <w:br/>
        <w:t xml:space="preserve">        assert child.metadata == {"a": 1, "b": 99}</w:t>
        <w:br/>
        <w:br/>
        <w:t xml:space="preserve">    def test_child_does_not_mutate_parent(self) -&gt; None:</w:t>
        <w:br/>
        <w:t xml:space="preserve">        """Creating a child should not mutate the parent context."""</w:t>
        <w:br/>
        <w:t xml:space="preserve">        root = ExecutionContext.create_root(</w:t>
        <w:br/>
        <w:t xml:space="preserve">            tags=["tag1"], metadata={"key": "value"}</w:t>
        <w:br/>
        <w:t xml:space="preserve">        )</w:t>
        <w:br/>
        <w:t xml:space="preserve">        root.create_child(</w:t>
        <w:br/>
        <w:t xml:space="preserve">            name="child", extra_tags=["tag2"], extra_metadata={"new": "data"}</w:t>
        <w:br/>
        <w:t xml:space="preserve">        )</w:t>
        <w:br/>
        <w:t xml:space="preserve">        assert root.tags == ("tag1",)</w:t>
        <w:br/>
        <w:t xml:space="preserve">        assert root.metadata == {"key": "value"}</w:t>
        <w:br/>
        <w:br/>
        <w:t xml:space="preserve">    def test_child_run_type(self) -&gt; None:</w:t>
        <w:br/>
        <w:t xml:space="preserve">        """Child should accept its own run_type."""</w:t>
        <w:br/>
        <w:t xml:space="preserve">        root = ExecutionContext.create_root()</w:t>
        <w:br/>
        <w:t xml:space="preserve">        llm_child = root.create_child(name="llm_call", run_type="llm")</w:t>
        <w:br/>
        <w:t xml:space="preserve">        tool_child = root.create_child(name="tool_call", run_type="tool")</w:t>
        <w:br/>
        <w:t xml:space="preserve">        assert llm_child.run_type == "llm"</w:t>
        <w:br/>
        <w:t xml:space="preserve">        assert tool_child.run_type == "tool"</w:t>
        <w:br/>
        <w:br/>
        <w:t xml:space="preserve">    def test_grandchild_context(self) -&gt; None:</w:t>
        <w:br/>
        <w:t xml:space="preserve">        """Grandchild should chain parent relationships correctly."""</w:t>
        <w:br/>
        <w:t xml:space="preserve">        root = ExecutionContext.create_root(trace_id="trace-1")</w:t>
        <w:br/>
        <w:t xml:space="preserve">        child = root.create_child(name="agent")</w:t>
        <w:br/>
        <w:t xml:space="preserve">        grandchild = child.create_child(name="tool")</w:t>
        <w:br/>
        <w:t xml:space="preserve">        assert grandchild.trace_id == "trace-1"</w:t>
        <w:br/>
        <w:t xml:space="preserve">        assert grandchild.parent_span_id == child.span_id</w:t>
        <w:br/>
        <w:t xml:space="preserve">        assert child.parent_span_id == root.span_id</w:t>
        <w:br/>
        <w:br/>
        <w:t xml:space="preserve">    def test_no_extra_tags_or_metadata(self) -&gt; None:</w:t>
        <w:br/>
        <w:t xml:space="preserve">        """Child with no extras should just inherit parent values."""</w:t>
        <w:br/>
        <w:t xml:space="preserve">        root = ExecutionContext.create_root(tags=["x"], metadata={"y": 1})</w:t>
        <w:br/>
        <w:t xml:space="preserve">        child = root.create_child(name="child")</w:t>
        <w:br/>
        <w:t xml:space="preserve">        assert child.tags == ("x",)</w:t>
        <w:br/>
        <w:t xml:space="preserve">        assert child.metadata == {"y": 1}</w:t>
        <w:br/>
        <w:br/>
        <w:br/>
        <w:t>class TestExecutionContextBridge:</w:t>
        <w:br/>
        <w:t xml:space="preserve">    """Tests for RunnableConfig bridge methods."""</w:t>
        <w:br/>
        <w:br/>
        <w:t xml:space="preserve">    def test_from_runnable_config_basic(self) -&gt; None:</w:t>
        <w:br/>
        <w:t xml:space="preserve">        """Should create context from a RunnableConfig dict."""</w:t>
        <w:br/>
        <w:t xml:space="preserve">        config = {</w:t>
        <w:br/>
        <w:t xml:space="preserve">            "tags": ["tag1"],</w:t>
        <w:br/>
        <w:t xml:space="preserve">            "metadata": {"key": "val"},</w:t>
        <w:br/>
        <w:t xml:space="preserve">            "run_name": "my_chain",</w:t>
        <w:br/>
        <w:t xml:space="preserve">            "run_id": uuid.uuid4(),</w:t>
        <w:br/>
        <w:t xml:space="preserve">        }</w:t>
        <w:br/>
        <w:t xml:space="preserve">        ctx = ExecutionContext.from_runnable_config(config)</w:t>
        <w:br/>
        <w:t xml:space="preserve">        assert ctx.name == "my_chain"</w:t>
        <w:br/>
        <w:t xml:space="preserve">        assert ctx.tags == ("tag1",)</w:t>
        <w:br/>
        <w:t xml:space="preserve">        assert ctx.metadata == {"key": "val"}</w:t>
        <w:br/>
        <w:t xml:space="preserve">        assert ctx.span_id == str(config["run_id"])</w:t>
        <w:br/>
        <w:br/>
        <w:t xml:space="preserve">    def test_from_runnable_config_missing_fields(self) -&gt; None:</w:t>
        <w:br/>
        <w:t xml:space="preserve">        """Should handle missing optional fields gracefully."""</w:t>
        <w:br/>
        <w:t xml:space="preserve">        ctx = ExecutionContext.from_runnable_config({})</w:t>
        <w:br/>
        <w:t xml:space="preserve">        assert ctx.name == "unknown"</w:t>
        <w:br/>
        <w:t xml:space="preserve">        assert ctx.tags == ()</w:t>
        <w:br/>
        <w:t xml:space="preserve">        assert ctx.metadata == {}</w:t>
        <w:br/>
        <w:t xml:space="preserve">        assert ctx.parent_span_id is None</w:t>
        <w:br/>
        <w:br/>
        <w:t xml:space="preserve">    def test_to_runnable_config_roundtrip(self) -&gt; None:</w:t>
        <w:br/>
        <w:t xml:space="preserve">        """to_runnable_config should produce a compatible dict."""</w:t>
        <w:br/>
        <w:t xml:space="preserve">        root = ExecutionContext.create_root(</w:t>
        <w:br/>
        <w:t xml:space="preserve">            name="test",</w:t>
        <w:br/>
        <w:t xml:space="preserve">            tags=["t1"],</w:t>
        <w:br/>
        <w:t xml:space="preserve">            metadata={"m": 1},</w:t>
        <w:br/>
        <w:t xml:space="preserve">        )</w:t>
        <w:br/>
        <w:t xml:space="preserve">        config = root.to_runnable_config()</w:t>
        <w:br/>
        <w:t xml:space="preserve">        assert config["tags"] == ["t1"]</w:t>
        <w:br/>
        <w:t xml:space="preserve">        assert config["metadata"] == {"m": 1}</w:t>
        <w:br/>
        <w:t xml:space="preserve">        assert config["run_name"] == "test"</w:t>
        <w:br/>
        <w:br/>
        <w:t xml:space="preserve">    def test_to_runnable_config_with_valid_uuid(self) -&gt; None:</w:t>
        <w:br/>
        <w:t xml:space="preserve">        """Should include run_id when span_id is a valid UUID."""</w:t>
        <w:br/>
        <w:t xml:space="preserve">        trace_id = str(uuid.uuid4())</w:t>
        <w:br/>
        <w:t xml:space="preserve">        root = ExecutionContext.create_root(trace_id=trace_id)</w:t>
        <w:br/>
        <w:t xml:space="preserve">        config = root.to_runnable_config()</w:t>
        <w:br/>
        <w:t xml:space="preserve">        assert config["run_id"] == uuid.UUID(trace_id)</w:t>
        <w:br/>
        <w:br/>
        <w:t xml:space="preserve">    def test_to_runnable_config_with_non_uuid(self) -&gt; None:</w:t>
        <w:br/>
        <w:t xml:space="preserve">        """Should set run_id to None when span_id is not a valid UUID."""</w:t>
        <w:br/>
        <w:t xml:space="preserve">        root = ExecutionContext(</w:t>
        <w:br/>
        <w:t xml:space="preserve">            trace_id="not-a-uuid",</w:t>
        <w:br/>
        <w:t xml:space="preserve">            span_id="not-a-uuid",</w:t>
        <w:br/>
        <w:t xml:space="preserve">            parent_span_id=None,</w:t>
        <w:br/>
        <w:t xml:space="preserve">            run_type="chain",</w:t>
        <w:br/>
        <w:t xml:space="preserve">            name="test",</w:t>
        <w:br/>
        <w:t xml:space="preserve">            tags=(),</w:t>
        <w:br/>
        <w:t xml:space="preserve">        )</w:t>
        <w:br/>
        <w:t xml:space="preserve">        config = root.to_runnable_config()</w:t>
        <w:br/>
        <w:t xml:space="preserve">        assert config["run_id"] is None</w:t>
        <w:br/>
        <w:br/>
        <w:br/>
        <w:t>class TestExecutionContextAncestry:</w:t>
        <w:br/>
        <w:t xml:space="preserve">    """Tests for ancestry property."""</w:t>
        <w:br/>
        <w:br/>
        <w:t xml:space="preserve">    def test_root_ancestry(self) -&gt; None:</w:t>
        <w:br/>
        <w:t xml:space="preserve">        """Root context ancestry should be just itself."""</w:t>
        <w:br/>
        <w:t xml:space="preserve">        root = ExecutionContext.create_root(trace_id="r1")</w:t>
        <w:br/>
        <w:t xml:space="preserve">        assert root.ancestry == ["r1"]</w:t>
        <w:br/>
        <w:br/>
        <w:t xml:space="preserve">    def test_child_ancestry(self) -&gt; None:</w:t>
        <w:br/>
        <w:t xml:space="preserve">        """Child ancestry should include parent and self."""</w:t>
        <w:br/>
        <w:t xml:space="preserve">        root = ExecutionContext.create_root()</w:t>
        <w:br/>
        <w:t xml:space="preserve">        child = root.create_child(name="child")</w:t>
        <w:br/>
        <w:t xml:space="preserve">        assert child.ancestry == [root.span_id, child.span_id]</w:t>
        <w:br/>
        <w:br/>
        <w:br/>
        <w:t>class TestExecutionContextImmutability:</w:t>
        <w:br/>
        <w:t xml:space="preserve">    """Tests verifying that ExecutionContext is frozen."""</w:t>
        <w:br/>
        <w:br/>
        <w:t xml:space="preserve">    def test_frozen_dataclass(self) -&gt; None:</w:t>
        <w:br/>
        <w:t xml:space="preserve">        """Should not allow attribute mutation."""</w:t>
        <w:br/>
        <w:t xml:space="preserve">        ctx = ExecutionContext.create_root()</w:t>
        <w:br/>
        <w:t xml:space="preserve">        with pytest.raises(AttributeError):</w:t>
        <w:br/>
        <w:t xml:space="preserve">            ctx.name = "mutated"  # type: ignore[misc]</w:t>
        <w:br/>
        <w:br/>
        <w:t xml:space="preserve">    def test_frozen_span_id(self) -&gt; None:</w:t>
        <w:br/>
        <w:t xml:space="preserve">        """Should not allow span_id mutation."""</w:t>
        <w:br/>
        <w:t xml:space="preserve">        ctx = ExecutionContext.create_root()</w:t>
        <w:br/>
        <w:t xml:space="preserve">        with pytest.raises(AttributeError):</w:t>
        <w:br/>
        <w:t xml:space="preserve">            ctx.span_id = "mutated"  # type: ignore[misc]</w:t>
        <w:br/>
        <w:br/>
        <w:br/>
        <w:t>class TestExecutionContextVar:</w:t>
        <w:br/>
        <w:t xml:space="preserve">    """Tests for ContextVar-based propagation."""</w:t>
        <w:br/>
        <w:br/>
        <w:t xml:space="preserve">    def test_default_is_none(self) -&gt; None:</w:t>
        <w:br/>
        <w:t xml:space="preserve">        """Default context should be None."""</w:t>
        <w:br/>
        <w:t xml:space="preserve">        assert get_current_context() is None</w:t>
        <w:br/>
        <w:br/>
        <w:t xml:space="preserve">    def test_set_and_get(self) -&gt; None:</w:t>
        <w:br/>
        <w:t xml:space="preserve">        """Should be able to set and get context via ContextVar."""</w:t>
        <w:br/>
        <w:t xml:space="preserve">        ctx = ExecutionContext.create_root(name="test_var")</w:t>
        <w:br/>
        <w:t xml:space="preserve">        token = var_execution_context.set(ctx)</w:t>
        <w:br/>
        <w:t xml:space="preserve">        try:</w:t>
        <w:br/>
        <w:t xml:space="preserve">            current = get_current_context()</w:t>
        <w:br/>
        <w:t xml:space="preserve">            assert current is not None</w:t>
        <w:br/>
        <w:t xml:space="preserve">            assert current.name == "test_var"</w:t>
        <w:br/>
        <w:t xml:space="preserve">        finally:</w:t>
        <w:br/>
        <w:t xml:space="preserve">            var_execution_context.reset(token)</w:t>
        <w:br/>
        <w:br/>
        <w:t xml:space="preserve">    def test_reset_restores_none(self) -&gt; None:</w:t>
        <w:br/>
        <w:t xml:space="preserve">        """Resetting the ContextVar should restore None."""</w:t>
        <w:br/>
        <w:t xml:space="preserve">        ctx = ExecutionContext.create_root()</w:t>
        <w:br/>
        <w:t xml:space="preserve">        token = var_execution_context.set(ctx)</w:t>
        <w:br/>
        <w:t xml:space="preserve">        var_execution_context.reset(token)</w:t>
        <w:br/>
        <w:t xml:space="preserve">        assert get_current_context() is None</w:t>
        <w:br/>
        <w:br/>
        <w:br/>
        <w:t>class TestIsValidUuid:</w:t>
        <w:br/>
        <w:t xml:space="preserve">    """Tests for the UUID validation helper."""</w:t>
        <w:br/>
        <w:br/>
        <w:t xml:space="preserve">    def test_valid_uuid(self) -&gt; None:</w:t>
        <w:br/>
        <w:t xml:space="preserve">        """Should return True for valid UUIDs."""</w:t>
        <w:br/>
        <w:t xml:space="preserve">        assert ExecutionContext._is_valid_uuid(str(uuid.uuid4())) is True</w:t>
        <w:br/>
        <w:br/>
        <w:t xml:space="preserve">    def test_invalid_uuid(self) -&gt; None:</w:t>
        <w:br/>
        <w:t xml:space="preserve">        """Should return False for invalid UUIDs."""</w:t>
        <w:br/>
        <w:t xml:space="preserve">        assert ExecutionContext._is_valid_uuid("not-a-uuid") is False</w:t>
        <w:br/>
        <w:br/>
        <w:t xml:space="preserve">    def test_empty_string(self) -&gt; None:</w:t>
        <w:br/>
        <w:t xml:space="preserve">        """Should return False for empty strings."""</w:t>
        <w:br/>
        <w:t xml:space="preserve">        assert ExecutionContext._is_valid_uuid("") is False</w:t>
        <w:br/>
      </w:r>
    </w:p>
    <w:p>
      <w:r>
        <w:br w:type="page"/>
      </w:r>
    </w:p>
    <w:p>
      <w:pPr>
        <w:pStyle w:val="Heading2"/>
      </w:pPr>
      <w:r>
        <w:t>InstrumentationProvider Tests (22 tests)</w:t>
      </w:r>
    </w:p>
    <w:p>
      <w:r>
        <w:t>File: tests/unit_tests/instrumentation/test_provider.py</w:t>
      </w:r>
    </w:p>
    <w:p>
      <w:pPr>
        <w:spacing w:before="120" w:after="120"/>
        <w:ind w:left="432"/>
      </w:pPr>
      <w:r>
        <w:rPr>
          <w:rFonts w:ascii="Courier New" w:hAnsi="Courier New"/>
          <w:color w:val="1A1A2E"/>
          <w:sz w:val="17"/>
        </w:rPr>
        <w:t>"""Tests for InstrumentationProvider and related classes."""</w:t>
        <w:br/>
        <w:br/>
        <w:t>from __future__ import annotations</w:t>
        <w:br/>
        <w:br/>
        <w:t>from typing import Any</w:t>
        <w:br/>
        <w:t>from unittest.mock import MagicMock</w:t>
        <w:br/>
        <w:br/>
        <w:t>import pytest</w:t>
        <w:br/>
        <w:br/>
        <w:t>from langchain_core.execution.context import ExecutionContext</w:t>
        <w:br/>
        <w:t>from langchain_core.instrumentation.provider import (</w:t>
        <w:br/>
        <w:t xml:space="preserve">    CallbackBridgeProvider,</w:t>
        <w:br/>
        <w:t xml:space="preserve">    InstrumentationProvider,</w:t>
        <w:br/>
        <w:t xml:space="preserve">    NoOpProvider,</w:t>
        <w:br/>
        <w:t>)</w:t>
        <w:br/>
        <w:br/>
        <w:br/>
        <w:t>class TestNoOpProvider:</w:t>
        <w:br/>
        <w:t xml:space="preserve">    """Tests for the NoOpProvider."""</w:t>
        <w:br/>
        <w:br/>
        <w:t xml:space="preserve">    def test_noop_is_instrumentation_provider(self) -&gt; None:</w:t>
        <w:br/>
        <w:t xml:space="preserve">        """NoOpProvider should satisfy the InstrumentationProvider protocol."""</w:t>
        <w:br/>
        <w:t xml:space="preserve">        provider = NoOpProvider()</w:t>
        <w:br/>
        <w:t xml:space="preserve">        assert isinstance(provider, InstrumentationProvider)</w:t>
        <w:br/>
        <w:br/>
        <w:t xml:space="preserve">    def test_noop_span_lifecycle(self) -&gt; None:</w:t>
        <w:br/>
        <w:t xml:space="preserve">        """NoOpProvider should accept all span lifecycle events silently."""</w:t>
        <w:br/>
        <w:t xml:space="preserve">        provider = NoOpProvider()</w:t>
        <w:br/>
        <w:t xml:space="preserve">        ctx = ExecutionContext.create_root(name="test")</w:t>
        <w:br/>
        <w:br/>
        <w:t xml:space="preserve">        # Should not raise</w:t>
        <w:br/>
        <w:t xml:space="preserve">        provider.on_span_start(ctx, inputs={"x": 1})</w:t>
        <w:br/>
        <w:t xml:space="preserve">        provider.on_span_end(ctx, outputs={"y": 2})</w:t>
        <w:br/>
        <w:t xml:space="preserve">        provider.on_span_error(ctx, error=RuntimeError("test"))</w:t>
        <w:br/>
        <w:br/>
        <w:t xml:space="preserve">    def test_noop_metric(self) -&gt; None:</w:t>
        <w:br/>
        <w:t xml:space="preserve">        """NoOpProvider should accept metrics silently."""</w:t>
        <w:br/>
        <w:t xml:space="preserve">        provider = NoOpProvider()</w:t>
        <w:br/>
        <w:t xml:space="preserve">        ctx = ExecutionContext.create_root()</w:t>
        <w:br/>
        <w:t xml:space="preserve">        provider.record_metric("latency", 100.0, context=ctx, unit="ms")</w:t>
        <w:br/>
        <w:br/>
        <w:t xml:space="preserve">    def test_noop_event(self) -&gt; None:</w:t>
        <w:br/>
        <w:t xml:space="preserve">        """NoOpProvider should accept events silently."""</w:t>
        <w:br/>
        <w:t xml:space="preserve">        provider = NoOpProvider()</w:t>
        <w:br/>
        <w:t xml:space="preserve">        ctx = ExecutionContext.create_root()</w:t>
        <w:br/>
        <w:t xml:space="preserve">        provider.log_event("tool_selected", context=ctx, data={"tool": "search"})</w:t>
        <w:br/>
        <w:br/>
        <w:br/>
        <w:t>class RecordingProvider:</w:t>
        <w:br/>
        <w:t xml:space="preserve">    """Test helper that records all instrumentation events."""</w:t>
        <w:br/>
        <w:br/>
        <w:t xml:space="preserve">    def __init__(self) -&gt; None:</w:t>
        <w:br/>
        <w:t xml:space="preserve">        """Initialize with empty event lists."""</w:t>
        <w:br/>
        <w:t xml:space="preserve">        self.spans_started: list[tuple[ExecutionContext, Any]] = []</w:t>
        <w:br/>
        <w:t xml:space="preserve">        self.spans_ended: list[tuple[ExecutionContext, Any]] = []</w:t>
        <w:br/>
        <w:t xml:space="preserve">        self.spans_errored: list[tuple[ExecutionContext, BaseException]] = []</w:t>
        <w:br/>
        <w:t xml:space="preserve">        self.metrics: list[tuple[str, float, ExecutionContext]] = []</w:t>
        <w:br/>
        <w:t xml:space="preserve">        self.events: list[tuple[str, ExecutionContext, Any]] = []</w:t>
        <w:br/>
        <w:br/>
        <w:t xml:space="preserve">    def on_span_start(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inputs: Any = None,</w:t>
        <w:br/>
        <w:t xml:space="preserve">    ) -&gt; None:</w:t>
        <w:br/>
        <w:t xml:space="preserve">        """Record span start."""</w:t>
        <w:br/>
        <w:t xml:space="preserve">        self.spans_started.append((context, inputs))</w:t>
        <w:br/>
        <w:br/>
        <w:t xml:space="preserve">    def on_span_end(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outputs: Any = None,</w:t>
        <w:br/>
        <w:t xml:space="preserve">    ) -&gt; None:</w:t>
        <w:br/>
        <w:t xml:space="preserve">        """Record span end."""</w:t>
        <w:br/>
        <w:t xml:space="preserve">        self.spans_ended.append((context, outputs))</w:t>
        <w:br/>
        <w:br/>
        <w:t xml:space="preserve">    def on_span_error(</w:t>
        <w:br/>
        <w:t xml:space="preserve">        self,</w:t>
        <w:br/>
        <w:t xml:space="preserve">        context: ExecutionContext,</w:t>
        <w:br/>
        <w:t xml:space="preserve">        *,</w:t>
        <w:br/>
        <w:t xml:space="preserve">        error: BaseException,</w:t>
        <w:br/>
        <w:t xml:space="preserve">    ) -&gt; None:</w:t>
        <w:br/>
        <w:t xml:space="preserve">        """Record span error."""</w:t>
        <w:br/>
        <w:t xml:space="preserve">        self.spans_errored.append((context, error))</w:t>
        <w:br/>
        <w:br/>
        <w:t xml:space="preserve">    def record_metric(</w:t>
        <w:br/>
        <w:t xml:space="preserve">        self,</w:t>
        <w:br/>
        <w:t xml:space="preserve">        name: str,</w:t>
        <w:br/>
        <w:t xml:space="preserve">        value: float,</w:t>
        <w:br/>
        <w:t xml:space="preserve">        *,</w:t>
        <w:br/>
        <w:t xml:space="preserve">        context: ExecutionContext,</w:t>
        <w:br/>
        <w:t xml:space="preserve">        unit: str = "",</w:t>
        <w:br/>
        <w:t xml:space="preserve">    ) -&gt; None:</w:t>
        <w:br/>
        <w:t xml:space="preserve">        """Record metric."""</w:t>
        <w:br/>
        <w:t xml:space="preserve">        self.metrics.append((name, value, context))</w:t>
        <w:br/>
        <w:br/>
        <w:t xml:space="preserve">    def log_event(</w:t>
        <w:br/>
        <w:t xml:space="preserve">        self,</w:t>
        <w:br/>
        <w:t xml:space="preserve">        name: str,</w:t>
        <w:br/>
        <w:t xml:space="preserve">        *,</w:t>
        <w:br/>
        <w:t xml:space="preserve">        context: ExecutionContext,</w:t>
        <w:br/>
        <w:t xml:space="preserve">        data: Any = None,</w:t>
        <w:br/>
        <w:t xml:space="preserve">    ) -&gt; None:</w:t>
        <w:br/>
        <w:t xml:space="preserve">        """Record event."""</w:t>
        <w:br/>
        <w:t xml:space="preserve">        self.events.append((name, context, data))</w:t>
        <w:br/>
        <w:br/>
        <w:br/>
        <w:t>class TestRecordingProvider:</w:t>
        <w:br/>
        <w:t xml:space="preserve">    """Tests using the RecordingProvider to verify provider behavior."""</w:t>
        <w:br/>
        <w:br/>
        <w:t xml:space="preserve">    def test_recording_is_instrumentation_provider(self) -&gt; None:</w:t>
        <w:br/>
        <w:t xml:space="preserve">        """RecordingProvider should satisfy the protocol."""</w:t>
        <w:br/>
        <w:t xml:space="preserve">        provider = RecordingProvider()</w:t>
        <w:br/>
        <w:t xml:space="preserve">        assert isinstance(provider, InstrumentationProvider)</w:t>
        <w:br/>
        <w:br/>
        <w:t xml:space="preserve">    def test_span_lifecycle_recording(self) -&gt; None:</w:t>
        <w:br/>
        <w:t xml:space="preserve">        """Should record complete span lifecycle."""</w:t>
        <w:br/>
        <w:t xml:space="preserve">        provider = RecordingProvider()</w:t>
        <w:br/>
        <w:t xml:space="preserve">        ctx = ExecutionContext.create_root(name="test_chain")</w:t>
        <w:br/>
        <w:br/>
        <w:t xml:space="preserve">        provider.on_span_start(ctx, inputs={"query": "hello"})</w:t>
        <w:br/>
        <w:t xml:space="preserve">        provider.on_span_end(ctx, outputs={"result": "world"})</w:t>
        <w:br/>
        <w:br/>
        <w:t xml:space="preserve">        assert len(provider.spans_started) == 1</w:t>
        <w:br/>
        <w:t xml:space="preserve">        assert len(provider.spans_ended) == 1</w:t>
        <w:br/>
        <w:t xml:space="preserve">        assert provider.spans_started[0] == (ctx, {"query": "hello"})</w:t>
        <w:br/>
        <w:t xml:space="preserve">        assert provider.spans_ended[0] == (ctx, {"result": "world"})</w:t>
        <w:br/>
        <w:br/>
        <w:t xml:space="preserve">    def test_span_error_recording(self) -&gt; None:</w:t>
        <w:br/>
        <w:t xml:space="preserve">        """Should record span errors."""</w:t>
        <w:br/>
        <w:t xml:space="preserve">        provider = RecordingProvider()</w:t>
        <w:br/>
        <w:t xml:space="preserve">        ctx = ExecutionContext.create_root()</w:t>
        <w:br/>
        <w:t xml:space="preserve">        err = ValueError("test error")</w:t>
        <w:br/>
        <w:br/>
        <w:t xml:space="preserve">        provider.on_span_start(ctx, inputs="x")</w:t>
        <w:br/>
        <w:t xml:space="preserve">        provider.on_span_error(ctx, error=err)</w:t>
        <w:br/>
        <w:br/>
        <w:t xml:space="preserve">        assert len(provider.spans_errored) == 1</w:t>
        <w:br/>
        <w:t xml:space="preserve">        assert provider.spans_errored[0] == (ctx, err)</w:t>
        <w:br/>
        <w:br/>
        <w:t xml:space="preserve">    def test_nested_span_recording(self) -&gt; None:</w:t>
        <w:br/>
        <w:t xml:space="preserve">        """Should correctly record nested span relationships."""</w:t>
        <w:br/>
        <w:t xml:space="preserve">        provider = RecordingProvider()</w:t>
        <w:br/>
        <w:t xml:space="preserve">        root = ExecutionContext.create_root(name="agent")</w:t>
        <w:br/>
        <w:t xml:space="preserve">        child = root.create_child(name="tool", run_type="tool")</w:t>
        <w:br/>
        <w:br/>
        <w:t xml:space="preserve">        provider.on_span_start(root, inputs="input")</w:t>
        <w:br/>
        <w:t xml:space="preserve">        provider.on_span_start(child, inputs="tool_input")</w:t>
        <w:br/>
        <w:t xml:space="preserve">        provider.on_span_end(child, outputs="tool_output")</w:t>
        <w:br/>
        <w:t xml:space="preserve">        provider.on_span_end(root, outputs="final_output")</w:t>
        <w:br/>
        <w:br/>
        <w:t xml:space="preserve">        assert len(provider.spans_started) == 2</w:t>
        <w:br/>
        <w:t xml:space="preserve">        assert len(provider.spans_ended) == 2</w:t>
        <w:br/>
        <w:t xml:space="preserve">        # Verify parent-child relationship</w:t>
        <w:br/>
        <w:t xml:space="preserve">        assert provider.spans_started[1][0].parent_span_id == root.span_id</w:t>
        <w:br/>
        <w:br/>
        <w:t xml:space="preserve">    def test_metric_recording(self) -&gt; None:</w:t>
        <w:br/>
        <w:t xml:space="preserve">        """Should record metrics with context."""</w:t>
        <w:br/>
        <w:t xml:space="preserve">        provider = RecordingProvider()</w:t>
        <w:br/>
        <w:t xml:space="preserve">        ctx = ExecutionContext.create_root()</w:t>
        <w:br/>
        <w:br/>
        <w:t xml:space="preserve">        provider.record_metric("token_count", 150.0, context=ctx, unit="tokens")</w:t>
        <w:br/>
        <w:br/>
        <w:t xml:space="preserve">        assert len(provider.metrics) == 1</w:t>
        <w:br/>
        <w:t xml:space="preserve">        assert provider.metrics[0] == ("token_count", 150.0, ctx)</w:t>
        <w:br/>
        <w:br/>
        <w:t xml:space="preserve">    def test_event_recording(self) -&gt; None:</w:t>
        <w:br/>
        <w:t xml:space="preserve">        """Should record semantic events."""</w:t>
        <w:br/>
        <w:t xml:space="preserve">        provider = RecordingProvider()</w:t>
        <w:br/>
        <w:t xml:space="preserve">        ctx = ExecutionContext.create_root()</w:t>
        <w:br/>
        <w:br/>
        <w:t xml:space="preserve">        provider.log_event(</w:t>
        <w:br/>
        <w:t xml:space="preserve">            "tool_selected", context=ctx, data={"tool": "calculator"}</w:t>
        <w:br/>
        <w:t xml:space="preserve">        )</w:t>
        <w:br/>
        <w:br/>
        <w:t xml:space="preserve">        assert len(provider.events) == 1</w:t>
        <w:br/>
        <w:t xml:space="preserve">        assert provider.events[0] == ("tool_selected", ctx, {"tool": "calculator"})</w:t>
        <w:br/>
        <w:br/>
        <w:br/>
        <w:t>class TestCallbackBridgeProvider:</w:t>
        <w:br/>
        <w:t xml:space="preserve">    """Tests for the CallbackBridgeProvider migration adapter."""</w:t>
        <w:br/>
        <w:br/>
        <w:t xml:space="preserve">    def test_bridge_is_instrumentation_provider(self) -&gt; None:</w:t>
        <w:br/>
        <w:t xml:space="preserve">        """CallbackBridgeProvider should satisfy the protocol."""</w:t>
        <w:br/>
        <w:t xml:space="preserve">        bridge = CallbackBridgeProvider()</w:t>
        <w:br/>
        <w:t xml:space="preserve">        assert isinstance(bridge, InstrumentationProvider)</w:t>
        <w:br/>
        <w:br/>
        <w:t xml:space="preserve">    def test_bridge_on_span_start_chain(self) -&gt; None:</w:t>
        <w:br/>
        <w:t xml:space="preserve">        """Bridge should map chain span_start to on_chain_start."""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ExecutionContext.create_root(name="my_chain", run_type="chain")</w:t>
        <w:br/>
        <w:br/>
        <w:t xml:space="preserve">        bridge.on_span_start(ctx, inputs={"query": "hello"})</w:t>
        <w:br/>
        <w:br/>
        <w:t xml:space="preserve">        handler.on_chain_start.assert_called_once()</w:t>
        <w:br/>
        <w:t xml:space="preserve">        call_args = handler.on_chain_start.call_args</w:t>
        <w:br/>
        <w:t xml:space="preserve">        assert call_args[0][0] == {"name": "my_chain"}</w:t>
        <w:br/>
        <w:t xml:space="preserve">        assert call_args[0][1] == {"query": "hello"}</w:t>
        <w:br/>
        <w:br/>
        <w:t xml:space="preserve">    def test_bridge_on_span_start_tool(self) -&gt; None:</w:t>
        <w:br/>
        <w:t xml:space="preserve">        """Bridge should map tool span_start to on_tool_start."""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ExecutionContext.create_root(name="search", run_type="tool")</w:t>
        <w:br/>
        <w:br/>
        <w:t xml:space="preserve">        bridge.on_span_start(ctx, inputs="search query")</w:t>
        <w:br/>
        <w:br/>
        <w:t xml:space="preserve">        handler.on_tool_start.assert_called_once()</w:t>
        <w:br/>
        <w:br/>
        <w:t xml:space="preserve">    def test_bridge_on_span_start_llm(self) -&gt; None:</w:t>
        <w:br/>
        <w:t xml:space="preserve">        """Bridge should map llm span_start to on_llm_start."""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ExecutionContext.create_root(name="gpt-4", run_type="llm")</w:t>
        <w:br/>
        <w:br/>
        <w:t xml:space="preserve">        bridge.on_span_start(ctx, inputs="prompt")</w:t>
        <w:br/>
        <w:br/>
        <w:t xml:space="preserve">        handler.on_llm_start.assert_called_once()</w:t>
        <w:br/>
        <w:br/>
        <w:t xml:space="preserve">    def test_bridge_on_span_end_chain(self) -&gt; None:</w:t>
        <w:br/>
        <w:t xml:space="preserve">        """Bridge should map chain span_end to on_chain_end."""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ExecutionContext.create_root(name="chain", run_type="chain")</w:t>
        <w:br/>
        <w:br/>
        <w:t xml:space="preserve">        bridge.on_span_end(ctx, outputs={"result": "done"})</w:t>
        <w:br/>
        <w:br/>
        <w:t xml:space="preserve">        handler.on_chain_end.assert_called_once()</w:t>
        <w:br/>
        <w:br/>
        <w:t xml:space="preserve">    def test_bridge_on_span_error(self) -&gt; None:</w:t>
        <w:br/>
        <w:t xml:space="preserve">        """Bridge should map span_error to on_chain_error."""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ExecutionContext.create_root(run_type="chain")</w:t>
        <w:br/>
        <w:t xml:space="preserve">        err = RuntimeError("test")</w:t>
        <w:br/>
        <w:br/>
        <w:t xml:space="preserve">        bridge.on_span_error(ctx, error=err)</w:t>
        <w:br/>
        <w:br/>
        <w:t xml:space="preserve">        handler.on_chain_error.assert_called_once()</w:t>
        <w:br/>
        <w:br/>
        <w:t xml:space="preserve">    def test_bridge_handler_error_is_caught(self) -&gt; None:</w:t>
        <w:br/>
        <w:t xml:space="preserve">        """Bridge should catch and log handler errors without re-raising."""</w:t>
        <w:br/>
        <w:t xml:space="preserve">        handler = MagicMock()</w:t>
        <w:br/>
        <w:t xml:space="preserve">        handler.on_chain_start.side_effect = RuntimeError("handler broke")</w:t>
        <w:br/>
        <w:t xml:space="preserve">        bridge = CallbackBridgeProvider(handlers=[handler])</w:t>
        <w:br/>
        <w:t xml:space="preserve">        ctx = ExecutionContext.create_root()</w:t>
        <w:br/>
        <w:br/>
        <w:t xml:space="preserve">        # Should not raise</w:t>
        <w:br/>
        <w:t xml:space="preserve">        bridge.on_span_start(ctx, inputs="x")</w:t>
        <w:br/>
        <w:br/>
        <w:t xml:space="preserve">    def test_bridge_multiple_handlers(self) -&gt; None:</w:t>
        <w:br/>
        <w:t xml:space="preserve">        """Bridge should notify all handlers."""</w:t>
        <w:br/>
        <w:t xml:space="preserve">        h1 = MagicMock()</w:t>
        <w:br/>
        <w:t xml:space="preserve">        h2 = MagicMock()</w:t>
        <w:br/>
        <w:t xml:space="preserve">        bridge = CallbackBridgeProvider(handlers=[h1, h2])</w:t>
        <w:br/>
        <w:t xml:space="preserve">        ctx = ExecutionContext.create_root()</w:t>
        <w:br/>
        <w:br/>
        <w:t xml:space="preserve">        bridge.on_span_start(ctx, inputs="x")</w:t>
        <w:br/>
        <w:br/>
        <w:t xml:space="preserve">        h1.on_chain_start.assert_called_once()</w:t>
        <w:br/>
        <w:t xml:space="preserve">        h2.on_chain_start.assert_called_once()</w:t>
        <w:br/>
        <w:br/>
        <w:t xml:space="preserve">    def test_bridge_empty_handlers(self) -&gt; None:</w:t>
        <w:br/>
        <w:t xml:space="preserve">        """Bridge with no handlers should be a no-op."""</w:t>
        <w:br/>
        <w:t xml:space="preserve">        bridge = CallbackBridgeProvider(handlers=[])</w:t>
        <w:br/>
        <w:t xml:space="preserve">        ctx = ExecutionContext.create_root()</w:t>
        <w:br/>
        <w:t xml:space="preserve">        # Should not raise</w:t>
        <w:br/>
        <w:t xml:space="preserve">        bridge.on_span_start(ctx, inputs="x")</w:t>
        <w:br/>
        <w:t xml:space="preserve">        bridge.on_span_end(ctx, outputs="y")</w:t>
        <w:br/>
        <w:t xml:space="preserve">        bridge.on_span_error(ctx, error=RuntimeError("z"))</w:t>
        <w:br/>
        <w:br/>
        <w:t xml:space="preserve">    def test_bridge_log_event(self) -&gt; None:</w:t>
        <w:br/>
        <w:t xml:space="preserve">        """Bridge should translate log_event to on_text."""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ExecutionContext.create_root()</w:t>
        <w:br/>
        <w:br/>
        <w:t xml:space="preserve">        bridge.log_event("tool_selected", context=ctx, data={"tool": "calc"})</w:t>
        <w:br/>
        <w:br/>
        <w:t xml:space="preserve">        handler.on_text.assert_called_once()</w:t>
        <w:br/>
        <w:t xml:space="preserve">        call_args = handler.on_text.call_args</w:t>
        <w:br/>
        <w:t xml:space="preserve">        assert "[tool_selected]" in call_args[0][0]</w:t>
        <w:br/>
        <w:br/>
        <w:t xml:space="preserve">    def test_bridge_record_metric_is_noop(self) -&gt; None:</w:t>
        <w:br/>
        <w:t xml:space="preserve">        """Bridge record_metric should be a no-op (callbacks lack metrics)."""</w:t>
        <w:br/>
        <w:t xml:space="preserve">        handler = MagicMock()</w:t>
        <w:br/>
        <w:t xml:space="preserve">        bridge = CallbackBridgeProvider(handlers=[handler])</w:t>
        <w:br/>
        <w:t xml:space="preserve">        ctx = ExecutionContext.create_root()</w:t>
        <w:br/>
        <w:br/>
        <w:t xml:space="preserve">        bridge.record_metric("latency", 100.0, context=ctx)</w:t>
        <w:br/>
        <w:t xml:space="preserve">        # No method should have been called on the handler for metrics</w:t>
        <w:br/>
        <w:t xml:space="preserve">        handler.on_chain_start.assert_not_called()</w:t>
        <w:br/>
        <w:br/>
        <w:t xml:space="preserve">    def test_bridge_parent_run_id_propagation(self) -&gt; None:</w:t>
        <w:br/>
        <w:t xml:space="preserve">        """Bridge should propagate parent_run_id from context."""</w:t>
        <w:br/>
        <w:t xml:space="preserve">        handler = MagicMock()</w:t>
        <w:br/>
        <w:t xml:space="preserve">        bridge = CallbackBridgeProvider(handlers=[handler])</w:t>
        <w:br/>
        <w:t xml:space="preserve">        root = ExecutionContext.create_root()</w:t>
        <w:br/>
        <w:t xml:space="preserve">        child = root.create_child(name="child", run_type="chain")</w:t>
        <w:br/>
        <w:br/>
        <w:t xml:space="preserve">        bridge.on_span_start(child, inputs="x")</w:t>
        <w:br/>
        <w:br/>
        <w:t xml:space="preserve">        call_kwargs = handler.on_chain_start.call_args[1]</w:t>
        <w:br/>
        <w:t xml:space="preserve">        assert call_kwargs["parent_run_id"] is not None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